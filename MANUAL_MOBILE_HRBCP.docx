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E8595" w14:textId="165A403D" w:rsidR="00D37379" w:rsidRDefault="004A2D14" w:rsidP="0054551C">
      <w:pPr>
        <w:pStyle w:val="Title"/>
        <w:spacing w:beforeLines="20" w:before="48" w:afterLines="20" w:after="48"/>
        <w:jc w:val="center"/>
        <w:rPr>
          <w:rFonts w:ascii="Tahoma" w:hAnsi="Tahoma" w:cs="Tahoma"/>
          <w:b/>
          <w:bCs/>
          <w:sz w:val="48"/>
          <w:szCs w:val="48"/>
        </w:rPr>
      </w:pPr>
      <w:r w:rsidRPr="0082502E">
        <w:rPr>
          <w:rFonts w:ascii="Tahoma" w:hAnsi="Tahoma" w:cs="Tahoma"/>
          <w:b/>
          <w:bCs/>
          <w:sz w:val="48"/>
          <w:szCs w:val="48"/>
        </w:rPr>
        <w:t xml:space="preserve">Panduan </w:t>
      </w:r>
      <w:proofErr w:type="spellStart"/>
      <w:r w:rsidRPr="0082502E">
        <w:rPr>
          <w:rFonts w:ascii="Tahoma" w:hAnsi="Tahoma" w:cs="Tahoma"/>
          <w:b/>
          <w:bCs/>
          <w:sz w:val="48"/>
          <w:szCs w:val="48"/>
        </w:rPr>
        <w:t>Lengkap</w:t>
      </w:r>
      <w:proofErr w:type="spellEnd"/>
      <w:r w:rsidRPr="0082502E">
        <w:rPr>
          <w:rFonts w:ascii="Tahoma" w:hAnsi="Tahoma" w:cs="Tahoma"/>
          <w:b/>
          <w:bCs/>
          <w:sz w:val="48"/>
          <w:szCs w:val="48"/>
        </w:rPr>
        <w:t xml:space="preserve"> Mobile HR-BCP</w:t>
      </w:r>
    </w:p>
    <w:p w14:paraId="1F5F2F77" w14:textId="7CAE0E4E" w:rsidR="002D04BD" w:rsidRPr="002D04BD" w:rsidRDefault="002D04BD" w:rsidP="002D04BD">
      <w:pPr>
        <w:jc w:val="center"/>
        <w:rPr>
          <w:lang w:val="id-ID"/>
        </w:rPr>
      </w:pPr>
      <w:r>
        <w:rPr>
          <w:lang w:val="id-ID"/>
        </w:rPr>
        <w:t>Version : 1.0</w:t>
      </w:r>
    </w:p>
    <w:p w14:paraId="16B7A7F5" w14:textId="77777777" w:rsidR="00D37379" w:rsidRPr="0082502E" w:rsidRDefault="004A2D14" w:rsidP="0054551C">
      <w:pPr>
        <w:spacing w:beforeLines="20" w:before="48" w:afterLines="20" w:after="48"/>
        <w:jc w:val="center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Dokumen</w:t>
      </w:r>
      <w:proofErr w:type="spellEnd"/>
      <w:r w:rsidRPr="0082502E">
        <w:rPr>
          <w:rFonts w:ascii="Tahoma" w:hAnsi="Tahoma" w:cs="Tahoma"/>
        </w:rPr>
        <w:t xml:space="preserve"> Panduan </w:t>
      </w:r>
      <w:proofErr w:type="spellStart"/>
      <w:r w:rsidRPr="0082502E">
        <w:rPr>
          <w:rFonts w:ascii="Tahoma" w:hAnsi="Tahoma" w:cs="Tahoma"/>
        </w:rPr>
        <w:t>Penggunaan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Aplikasi</w:t>
      </w:r>
      <w:proofErr w:type="spellEnd"/>
      <w:r w:rsidRPr="0082502E">
        <w:rPr>
          <w:rFonts w:ascii="Tahoma" w:hAnsi="Tahoma" w:cs="Tahoma"/>
        </w:rPr>
        <w:t xml:space="preserve"> Mobile HR-BCP</w:t>
      </w:r>
    </w:p>
    <w:p w14:paraId="1EB31B2D" w14:textId="6F19169B" w:rsidR="00D37379" w:rsidRDefault="0054551C" w:rsidP="0082502E">
      <w:pPr>
        <w:spacing w:beforeLines="20" w:before="48" w:afterLines="20" w:after="48"/>
        <w:rPr>
          <w:rFonts w:ascii="Tahoma" w:hAnsi="Tahoma" w:cs="Tahoma"/>
        </w:rPr>
      </w:pPr>
      <w:r w:rsidRPr="0054551C">
        <w:rPr>
          <w:noProof/>
        </w:rPr>
        <w:drawing>
          <wp:anchor distT="0" distB="0" distL="114300" distR="114300" simplePos="0" relativeHeight="251725824" behindDoc="0" locked="0" layoutInCell="1" allowOverlap="1" wp14:anchorId="61DEB7D2" wp14:editId="387D1EFD">
            <wp:simplePos x="0" y="0"/>
            <wp:positionH relativeFrom="column">
              <wp:posOffset>835660</wp:posOffset>
            </wp:positionH>
            <wp:positionV relativeFrom="paragraph">
              <wp:posOffset>1206984</wp:posOffset>
            </wp:positionV>
            <wp:extent cx="3677285" cy="4598670"/>
            <wp:effectExtent l="0" t="381000" r="0" b="159258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4598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2D14" w:rsidRPr="0082502E">
        <w:rPr>
          <w:rFonts w:ascii="Tahoma" w:hAnsi="Tahoma" w:cs="Tahoma"/>
        </w:rPr>
        <w:br w:type="page"/>
      </w:r>
    </w:p>
    <w:p w14:paraId="708FC3C7" w14:textId="77777777" w:rsidR="0054551C" w:rsidRPr="0082502E" w:rsidRDefault="0054551C" w:rsidP="0082502E">
      <w:pPr>
        <w:spacing w:beforeLines="20" w:before="48" w:afterLines="20" w:after="48"/>
        <w:rPr>
          <w:rFonts w:ascii="Tahoma" w:hAnsi="Tahoma" w:cs="Tahoma"/>
        </w:rPr>
      </w:pPr>
    </w:p>
    <w:p w14:paraId="58265787" w14:textId="77777777" w:rsidR="00D37379" w:rsidRPr="0082502E" w:rsidRDefault="004A2D14" w:rsidP="0082502E">
      <w:pPr>
        <w:pStyle w:val="Heading1"/>
        <w:spacing w:beforeLines="20" w:before="48" w:afterLines="20" w:after="48"/>
        <w:rPr>
          <w:rFonts w:ascii="Tahoma" w:hAnsi="Tahoma" w:cs="Tahoma"/>
        </w:rPr>
      </w:pPr>
      <w:bookmarkStart w:id="0" w:name="_Toc230338048"/>
      <w:r w:rsidRPr="0082502E">
        <w:rPr>
          <w:rFonts w:ascii="Tahoma" w:hAnsi="Tahoma" w:cs="Tahoma"/>
        </w:rPr>
        <w:t>Daftar Isi</w:t>
      </w:r>
      <w:bookmarkEnd w:id="0"/>
    </w:p>
    <w:p w14:paraId="36B52B8D" w14:textId="78BD9701" w:rsidR="000A793D" w:rsidRDefault="004A2D14">
      <w:pPr>
        <w:pStyle w:val="TOC1"/>
        <w:tabs>
          <w:tab w:val="right" w:leader="dot" w:pos="8630"/>
        </w:tabs>
        <w:rPr>
          <w:rFonts w:asciiTheme="minorHAnsi" w:hAnsiTheme="minorHAnsi"/>
          <w:noProof/>
          <w:lang w:val="id-ID" w:eastAsia="id-ID"/>
        </w:rPr>
      </w:pPr>
      <w:r w:rsidRPr="0082502E">
        <w:rPr>
          <w:rFonts w:ascii="Tahoma" w:hAnsi="Tahoma" w:cs="Tahoma"/>
        </w:rPr>
        <w:fldChar w:fldCharType="begin"/>
      </w:r>
      <w:r w:rsidRPr="0082502E">
        <w:rPr>
          <w:rFonts w:ascii="Tahoma" w:hAnsi="Tahoma" w:cs="Tahoma"/>
        </w:rPr>
        <w:instrText>TOC \o "1-3" \h \z \u</w:instrText>
      </w:r>
      <w:r w:rsidRPr="0082502E">
        <w:rPr>
          <w:rFonts w:ascii="Tahoma" w:hAnsi="Tahoma" w:cs="Tahoma"/>
        </w:rPr>
        <w:fldChar w:fldCharType="separate"/>
      </w:r>
      <w:hyperlink w:anchor="_Toc230338048" w:history="1">
        <w:r w:rsidR="000A793D" w:rsidRPr="005703CA">
          <w:rPr>
            <w:rStyle w:val="Hyperlink"/>
            <w:rFonts w:ascii="Tahoma" w:hAnsi="Tahoma" w:cs="Tahoma"/>
            <w:noProof/>
          </w:rPr>
          <w:t>Daftar Isi</w:t>
        </w:r>
        <w:r w:rsidR="000A793D">
          <w:rPr>
            <w:noProof/>
            <w:webHidden/>
          </w:rPr>
          <w:tab/>
        </w:r>
        <w:r w:rsidR="000A793D">
          <w:rPr>
            <w:noProof/>
            <w:webHidden/>
          </w:rPr>
          <w:fldChar w:fldCharType="begin"/>
        </w:r>
        <w:r w:rsidR="000A793D">
          <w:rPr>
            <w:noProof/>
            <w:webHidden/>
          </w:rPr>
          <w:instrText xml:space="preserve"> PAGEREF _Toc230338048 \h </w:instrText>
        </w:r>
        <w:r w:rsidR="000A793D">
          <w:rPr>
            <w:noProof/>
            <w:webHidden/>
          </w:rPr>
        </w:r>
        <w:r w:rsidR="000A793D">
          <w:rPr>
            <w:noProof/>
            <w:webHidden/>
          </w:rPr>
          <w:fldChar w:fldCharType="separate"/>
        </w:r>
        <w:r w:rsidR="002D04BD">
          <w:rPr>
            <w:noProof/>
            <w:webHidden/>
          </w:rPr>
          <w:t>2</w:t>
        </w:r>
        <w:r w:rsidR="000A793D">
          <w:rPr>
            <w:noProof/>
            <w:webHidden/>
          </w:rPr>
          <w:fldChar w:fldCharType="end"/>
        </w:r>
      </w:hyperlink>
    </w:p>
    <w:p w14:paraId="5F549D35" w14:textId="53554D84" w:rsidR="000A793D" w:rsidRDefault="00517294">
      <w:pPr>
        <w:pStyle w:val="TOC2"/>
        <w:tabs>
          <w:tab w:val="right" w:leader="dot" w:pos="8630"/>
        </w:tabs>
        <w:rPr>
          <w:rFonts w:asciiTheme="minorHAnsi" w:hAnsiTheme="minorHAnsi"/>
          <w:noProof/>
          <w:lang w:val="id-ID" w:eastAsia="id-ID"/>
        </w:rPr>
      </w:pPr>
      <w:hyperlink w:anchor="_Toc230338049" w:history="1">
        <w:r w:rsidR="000A793D" w:rsidRPr="005703CA">
          <w:rPr>
            <w:rStyle w:val="Hyperlink"/>
            <w:rFonts w:ascii="Tahoma" w:hAnsi="Tahoma" w:cs="Tahoma"/>
            <w:noProof/>
          </w:rPr>
          <w:t>A. Persiapan</w:t>
        </w:r>
        <w:r w:rsidR="000A793D">
          <w:rPr>
            <w:noProof/>
            <w:webHidden/>
          </w:rPr>
          <w:tab/>
        </w:r>
        <w:r w:rsidR="000A793D">
          <w:rPr>
            <w:noProof/>
            <w:webHidden/>
          </w:rPr>
          <w:fldChar w:fldCharType="begin"/>
        </w:r>
        <w:r w:rsidR="000A793D">
          <w:rPr>
            <w:noProof/>
            <w:webHidden/>
          </w:rPr>
          <w:instrText xml:space="preserve"> PAGEREF _Toc230338049 \h </w:instrText>
        </w:r>
        <w:r w:rsidR="000A793D">
          <w:rPr>
            <w:noProof/>
            <w:webHidden/>
          </w:rPr>
        </w:r>
        <w:r w:rsidR="000A793D">
          <w:rPr>
            <w:noProof/>
            <w:webHidden/>
          </w:rPr>
          <w:fldChar w:fldCharType="separate"/>
        </w:r>
        <w:r w:rsidR="002D04BD">
          <w:rPr>
            <w:noProof/>
            <w:webHidden/>
          </w:rPr>
          <w:t>3</w:t>
        </w:r>
        <w:r w:rsidR="000A793D">
          <w:rPr>
            <w:noProof/>
            <w:webHidden/>
          </w:rPr>
          <w:fldChar w:fldCharType="end"/>
        </w:r>
      </w:hyperlink>
    </w:p>
    <w:p w14:paraId="4C1FE40D" w14:textId="2ABDD866" w:rsidR="000A793D" w:rsidRDefault="00517294">
      <w:pPr>
        <w:pStyle w:val="TOC2"/>
        <w:tabs>
          <w:tab w:val="right" w:leader="dot" w:pos="8630"/>
        </w:tabs>
        <w:rPr>
          <w:rFonts w:asciiTheme="minorHAnsi" w:hAnsiTheme="minorHAnsi"/>
          <w:noProof/>
          <w:lang w:val="id-ID" w:eastAsia="id-ID"/>
        </w:rPr>
      </w:pPr>
      <w:hyperlink w:anchor="_Toc230338050" w:history="1">
        <w:r w:rsidR="000A793D" w:rsidRPr="005703CA">
          <w:rPr>
            <w:rStyle w:val="Hyperlink"/>
            <w:rFonts w:ascii="Tahoma" w:hAnsi="Tahoma" w:cs="Tahoma"/>
            <w:noProof/>
          </w:rPr>
          <w:t>B. Download APK Mobile</w:t>
        </w:r>
        <w:r w:rsidR="000A793D">
          <w:rPr>
            <w:noProof/>
            <w:webHidden/>
          </w:rPr>
          <w:tab/>
        </w:r>
        <w:r w:rsidR="000A793D">
          <w:rPr>
            <w:noProof/>
            <w:webHidden/>
          </w:rPr>
          <w:fldChar w:fldCharType="begin"/>
        </w:r>
        <w:r w:rsidR="000A793D">
          <w:rPr>
            <w:noProof/>
            <w:webHidden/>
          </w:rPr>
          <w:instrText xml:space="preserve"> PAGEREF _Toc230338050 \h </w:instrText>
        </w:r>
        <w:r w:rsidR="000A793D">
          <w:rPr>
            <w:noProof/>
            <w:webHidden/>
          </w:rPr>
        </w:r>
        <w:r w:rsidR="000A793D">
          <w:rPr>
            <w:noProof/>
            <w:webHidden/>
          </w:rPr>
          <w:fldChar w:fldCharType="separate"/>
        </w:r>
        <w:r w:rsidR="002D04BD">
          <w:rPr>
            <w:noProof/>
            <w:webHidden/>
          </w:rPr>
          <w:t>3</w:t>
        </w:r>
        <w:r w:rsidR="000A793D">
          <w:rPr>
            <w:noProof/>
            <w:webHidden/>
          </w:rPr>
          <w:fldChar w:fldCharType="end"/>
        </w:r>
      </w:hyperlink>
    </w:p>
    <w:p w14:paraId="7E7CB2D7" w14:textId="00369DA9" w:rsidR="000A793D" w:rsidRDefault="00517294">
      <w:pPr>
        <w:pStyle w:val="TOC2"/>
        <w:tabs>
          <w:tab w:val="right" w:leader="dot" w:pos="8630"/>
        </w:tabs>
        <w:rPr>
          <w:rFonts w:asciiTheme="minorHAnsi" w:hAnsiTheme="minorHAnsi"/>
          <w:noProof/>
          <w:lang w:val="id-ID" w:eastAsia="id-ID"/>
        </w:rPr>
      </w:pPr>
      <w:hyperlink w:anchor="_Toc230338051" w:history="1">
        <w:r w:rsidR="000A793D" w:rsidRPr="005703CA">
          <w:rPr>
            <w:rStyle w:val="Hyperlink"/>
            <w:rFonts w:ascii="Tahoma" w:hAnsi="Tahoma" w:cs="Tahoma"/>
            <w:noProof/>
          </w:rPr>
          <w:t>C. Registrasi Akun (Pertama Kali)</w:t>
        </w:r>
        <w:r w:rsidR="000A793D">
          <w:rPr>
            <w:noProof/>
            <w:webHidden/>
          </w:rPr>
          <w:tab/>
        </w:r>
        <w:r w:rsidR="000A793D">
          <w:rPr>
            <w:noProof/>
            <w:webHidden/>
          </w:rPr>
          <w:fldChar w:fldCharType="begin"/>
        </w:r>
        <w:r w:rsidR="000A793D">
          <w:rPr>
            <w:noProof/>
            <w:webHidden/>
          </w:rPr>
          <w:instrText xml:space="preserve"> PAGEREF _Toc230338051 \h </w:instrText>
        </w:r>
        <w:r w:rsidR="000A793D">
          <w:rPr>
            <w:noProof/>
            <w:webHidden/>
          </w:rPr>
        </w:r>
        <w:r w:rsidR="000A793D">
          <w:rPr>
            <w:noProof/>
            <w:webHidden/>
          </w:rPr>
          <w:fldChar w:fldCharType="separate"/>
        </w:r>
        <w:r w:rsidR="002D04BD">
          <w:rPr>
            <w:noProof/>
            <w:webHidden/>
          </w:rPr>
          <w:t>3</w:t>
        </w:r>
        <w:r w:rsidR="000A793D">
          <w:rPr>
            <w:noProof/>
            <w:webHidden/>
          </w:rPr>
          <w:fldChar w:fldCharType="end"/>
        </w:r>
      </w:hyperlink>
    </w:p>
    <w:p w14:paraId="10E5E66F" w14:textId="3E5BDC49" w:rsidR="000A793D" w:rsidRDefault="00517294">
      <w:pPr>
        <w:pStyle w:val="TOC2"/>
        <w:tabs>
          <w:tab w:val="right" w:leader="dot" w:pos="8630"/>
        </w:tabs>
        <w:rPr>
          <w:rFonts w:asciiTheme="minorHAnsi" w:hAnsiTheme="minorHAnsi"/>
          <w:noProof/>
          <w:lang w:val="id-ID" w:eastAsia="id-ID"/>
        </w:rPr>
      </w:pPr>
      <w:hyperlink w:anchor="_Toc230338052" w:history="1">
        <w:r w:rsidR="000A793D" w:rsidRPr="005703CA">
          <w:rPr>
            <w:rStyle w:val="Hyperlink"/>
            <w:rFonts w:ascii="Tahoma" w:hAnsi="Tahoma" w:cs="Tahoma"/>
            <w:noProof/>
          </w:rPr>
          <w:t>D. Aktivasi oleh Admin</w:t>
        </w:r>
        <w:r w:rsidR="000A793D">
          <w:rPr>
            <w:noProof/>
            <w:webHidden/>
          </w:rPr>
          <w:tab/>
        </w:r>
        <w:r w:rsidR="000A793D">
          <w:rPr>
            <w:noProof/>
            <w:webHidden/>
          </w:rPr>
          <w:fldChar w:fldCharType="begin"/>
        </w:r>
        <w:r w:rsidR="000A793D">
          <w:rPr>
            <w:noProof/>
            <w:webHidden/>
          </w:rPr>
          <w:instrText xml:space="preserve"> PAGEREF _Toc230338052 \h </w:instrText>
        </w:r>
        <w:r w:rsidR="000A793D">
          <w:rPr>
            <w:noProof/>
            <w:webHidden/>
          </w:rPr>
        </w:r>
        <w:r w:rsidR="000A793D">
          <w:rPr>
            <w:noProof/>
            <w:webHidden/>
          </w:rPr>
          <w:fldChar w:fldCharType="separate"/>
        </w:r>
        <w:r w:rsidR="002D04BD">
          <w:rPr>
            <w:noProof/>
            <w:webHidden/>
          </w:rPr>
          <w:t>4</w:t>
        </w:r>
        <w:r w:rsidR="000A793D">
          <w:rPr>
            <w:noProof/>
            <w:webHidden/>
          </w:rPr>
          <w:fldChar w:fldCharType="end"/>
        </w:r>
      </w:hyperlink>
    </w:p>
    <w:p w14:paraId="5EC5DB68" w14:textId="67B6A88A" w:rsidR="000A793D" w:rsidRDefault="00517294">
      <w:pPr>
        <w:pStyle w:val="TOC2"/>
        <w:tabs>
          <w:tab w:val="right" w:leader="dot" w:pos="8630"/>
        </w:tabs>
        <w:rPr>
          <w:rFonts w:asciiTheme="minorHAnsi" w:hAnsiTheme="minorHAnsi"/>
          <w:noProof/>
          <w:lang w:val="id-ID" w:eastAsia="id-ID"/>
        </w:rPr>
      </w:pPr>
      <w:hyperlink w:anchor="_Toc230338053" w:history="1">
        <w:r w:rsidR="000A793D" w:rsidRPr="005703CA">
          <w:rPr>
            <w:rStyle w:val="Hyperlink"/>
            <w:rFonts w:ascii="Tahoma" w:hAnsi="Tahoma" w:cs="Tahoma"/>
            <w:noProof/>
          </w:rPr>
          <w:t>E. Login Aplikasi Mobile</w:t>
        </w:r>
        <w:r w:rsidR="000A793D">
          <w:rPr>
            <w:noProof/>
            <w:webHidden/>
          </w:rPr>
          <w:tab/>
        </w:r>
        <w:r w:rsidR="000A793D">
          <w:rPr>
            <w:noProof/>
            <w:webHidden/>
          </w:rPr>
          <w:fldChar w:fldCharType="begin"/>
        </w:r>
        <w:r w:rsidR="000A793D">
          <w:rPr>
            <w:noProof/>
            <w:webHidden/>
          </w:rPr>
          <w:instrText xml:space="preserve"> PAGEREF _Toc230338053 \h </w:instrText>
        </w:r>
        <w:r w:rsidR="000A793D">
          <w:rPr>
            <w:noProof/>
            <w:webHidden/>
          </w:rPr>
        </w:r>
        <w:r w:rsidR="000A793D">
          <w:rPr>
            <w:noProof/>
            <w:webHidden/>
          </w:rPr>
          <w:fldChar w:fldCharType="separate"/>
        </w:r>
        <w:r w:rsidR="002D04BD">
          <w:rPr>
            <w:noProof/>
            <w:webHidden/>
          </w:rPr>
          <w:t>4</w:t>
        </w:r>
        <w:r w:rsidR="000A793D">
          <w:rPr>
            <w:noProof/>
            <w:webHidden/>
          </w:rPr>
          <w:fldChar w:fldCharType="end"/>
        </w:r>
      </w:hyperlink>
    </w:p>
    <w:p w14:paraId="677F0FA0" w14:textId="123AC55B" w:rsidR="000A793D" w:rsidRDefault="00517294">
      <w:pPr>
        <w:pStyle w:val="TOC2"/>
        <w:tabs>
          <w:tab w:val="right" w:leader="dot" w:pos="8630"/>
        </w:tabs>
        <w:rPr>
          <w:rFonts w:asciiTheme="minorHAnsi" w:hAnsiTheme="minorHAnsi"/>
          <w:noProof/>
          <w:lang w:val="id-ID" w:eastAsia="id-ID"/>
        </w:rPr>
      </w:pPr>
      <w:hyperlink w:anchor="_Toc230338054" w:history="1">
        <w:r w:rsidR="000A793D" w:rsidRPr="005703CA">
          <w:rPr>
            <w:rStyle w:val="Hyperlink"/>
            <w:rFonts w:ascii="Tahoma" w:hAnsi="Tahoma" w:cs="Tahoma"/>
            <w:noProof/>
          </w:rPr>
          <w:t>F. Daftar Wajah Native (Wajib Sebelum Absensi)</w:t>
        </w:r>
        <w:r w:rsidR="000A793D">
          <w:rPr>
            <w:noProof/>
            <w:webHidden/>
          </w:rPr>
          <w:tab/>
        </w:r>
        <w:r w:rsidR="000A793D">
          <w:rPr>
            <w:noProof/>
            <w:webHidden/>
          </w:rPr>
          <w:fldChar w:fldCharType="begin"/>
        </w:r>
        <w:r w:rsidR="000A793D">
          <w:rPr>
            <w:noProof/>
            <w:webHidden/>
          </w:rPr>
          <w:instrText xml:space="preserve"> PAGEREF _Toc230338054 \h </w:instrText>
        </w:r>
        <w:r w:rsidR="000A793D">
          <w:rPr>
            <w:noProof/>
            <w:webHidden/>
          </w:rPr>
        </w:r>
        <w:r w:rsidR="000A793D">
          <w:rPr>
            <w:noProof/>
            <w:webHidden/>
          </w:rPr>
          <w:fldChar w:fldCharType="separate"/>
        </w:r>
        <w:r w:rsidR="002D04BD">
          <w:rPr>
            <w:noProof/>
            <w:webHidden/>
          </w:rPr>
          <w:t>5</w:t>
        </w:r>
        <w:r w:rsidR="000A793D">
          <w:rPr>
            <w:noProof/>
            <w:webHidden/>
          </w:rPr>
          <w:fldChar w:fldCharType="end"/>
        </w:r>
      </w:hyperlink>
    </w:p>
    <w:p w14:paraId="10876E14" w14:textId="0A5FCC34" w:rsidR="000A793D" w:rsidRDefault="00517294">
      <w:pPr>
        <w:pStyle w:val="TOC2"/>
        <w:tabs>
          <w:tab w:val="right" w:leader="dot" w:pos="8630"/>
        </w:tabs>
        <w:rPr>
          <w:rFonts w:asciiTheme="minorHAnsi" w:hAnsiTheme="minorHAnsi"/>
          <w:noProof/>
          <w:lang w:val="id-ID" w:eastAsia="id-ID"/>
        </w:rPr>
      </w:pPr>
      <w:hyperlink w:anchor="_Toc230338055" w:history="1">
        <w:r w:rsidR="000A793D" w:rsidRPr="005703CA">
          <w:rPr>
            <w:rStyle w:val="Hyperlink"/>
            <w:rFonts w:ascii="Tahoma" w:hAnsi="Tahoma" w:cs="Tahoma"/>
            <w:noProof/>
          </w:rPr>
          <w:t>G. Absensi Native (Masuk / Pulang)</w:t>
        </w:r>
        <w:r w:rsidR="000A793D">
          <w:rPr>
            <w:noProof/>
            <w:webHidden/>
          </w:rPr>
          <w:tab/>
        </w:r>
        <w:r w:rsidR="000A793D">
          <w:rPr>
            <w:noProof/>
            <w:webHidden/>
          </w:rPr>
          <w:fldChar w:fldCharType="begin"/>
        </w:r>
        <w:r w:rsidR="000A793D">
          <w:rPr>
            <w:noProof/>
            <w:webHidden/>
          </w:rPr>
          <w:instrText xml:space="preserve"> PAGEREF _Toc230338055 \h </w:instrText>
        </w:r>
        <w:r w:rsidR="000A793D">
          <w:rPr>
            <w:noProof/>
            <w:webHidden/>
          </w:rPr>
        </w:r>
        <w:r w:rsidR="000A793D">
          <w:rPr>
            <w:noProof/>
            <w:webHidden/>
          </w:rPr>
          <w:fldChar w:fldCharType="separate"/>
        </w:r>
        <w:r w:rsidR="002D04BD">
          <w:rPr>
            <w:noProof/>
            <w:webHidden/>
          </w:rPr>
          <w:t>5</w:t>
        </w:r>
        <w:r w:rsidR="000A793D">
          <w:rPr>
            <w:noProof/>
            <w:webHidden/>
          </w:rPr>
          <w:fldChar w:fldCharType="end"/>
        </w:r>
      </w:hyperlink>
    </w:p>
    <w:p w14:paraId="3696BFE5" w14:textId="1197BCDB" w:rsidR="000A793D" w:rsidRDefault="00517294">
      <w:pPr>
        <w:pStyle w:val="TOC2"/>
        <w:tabs>
          <w:tab w:val="right" w:leader="dot" w:pos="8630"/>
        </w:tabs>
        <w:rPr>
          <w:rFonts w:asciiTheme="minorHAnsi" w:hAnsiTheme="minorHAnsi"/>
          <w:noProof/>
          <w:lang w:val="id-ID" w:eastAsia="id-ID"/>
        </w:rPr>
      </w:pPr>
      <w:hyperlink w:anchor="_Toc230338056" w:history="1">
        <w:r w:rsidR="000A793D" w:rsidRPr="005703CA">
          <w:rPr>
            <w:rStyle w:val="Hyperlink"/>
            <w:rFonts w:ascii="Tahoma" w:hAnsi="Tahoma" w:cs="Tahoma"/>
            <w:noProof/>
          </w:rPr>
          <w:t>H. Lihat Rekap Absensi</w:t>
        </w:r>
        <w:r w:rsidR="000A793D">
          <w:rPr>
            <w:noProof/>
            <w:webHidden/>
          </w:rPr>
          <w:tab/>
        </w:r>
        <w:r w:rsidR="000A793D">
          <w:rPr>
            <w:noProof/>
            <w:webHidden/>
          </w:rPr>
          <w:fldChar w:fldCharType="begin"/>
        </w:r>
        <w:r w:rsidR="000A793D">
          <w:rPr>
            <w:noProof/>
            <w:webHidden/>
          </w:rPr>
          <w:instrText xml:space="preserve"> PAGEREF _Toc230338056 \h </w:instrText>
        </w:r>
        <w:r w:rsidR="000A793D">
          <w:rPr>
            <w:noProof/>
            <w:webHidden/>
          </w:rPr>
        </w:r>
        <w:r w:rsidR="000A793D">
          <w:rPr>
            <w:noProof/>
            <w:webHidden/>
          </w:rPr>
          <w:fldChar w:fldCharType="separate"/>
        </w:r>
        <w:r w:rsidR="002D04BD">
          <w:rPr>
            <w:noProof/>
            <w:webHidden/>
          </w:rPr>
          <w:t>5</w:t>
        </w:r>
        <w:r w:rsidR="000A793D">
          <w:rPr>
            <w:noProof/>
            <w:webHidden/>
          </w:rPr>
          <w:fldChar w:fldCharType="end"/>
        </w:r>
      </w:hyperlink>
    </w:p>
    <w:p w14:paraId="504C8ABC" w14:textId="55D6DCDB" w:rsidR="000A793D" w:rsidRDefault="00517294">
      <w:pPr>
        <w:pStyle w:val="TOC2"/>
        <w:tabs>
          <w:tab w:val="right" w:leader="dot" w:pos="8630"/>
        </w:tabs>
        <w:rPr>
          <w:rFonts w:asciiTheme="minorHAnsi" w:hAnsiTheme="minorHAnsi"/>
          <w:noProof/>
          <w:lang w:val="id-ID" w:eastAsia="id-ID"/>
        </w:rPr>
      </w:pPr>
      <w:hyperlink w:anchor="_Toc230338057" w:history="1">
        <w:r w:rsidR="000A793D" w:rsidRPr="005703CA">
          <w:rPr>
            <w:rStyle w:val="Hyperlink"/>
            <w:rFonts w:ascii="Tahoma" w:hAnsi="Tahoma" w:cs="Tahoma"/>
            <w:noProof/>
          </w:rPr>
          <w:t>I. Lihat Slip Gaji</w:t>
        </w:r>
        <w:r w:rsidR="000A793D">
          <w:rPr>
            <w:noProof/>
            <w:webHidden/>
          </w:rPr>
          <w:tab/>
        </w:r>
        <w:r w:rsidR="000A793D">
          <w:rPr>
            <w:noProof/>
            <w:webHidden/>
          </w:rPr>
          <w:fldChar w:fldCharType="begin"/>
        </w:r>
        <w:r w:rsidR="000A793D">
          <w:rPr>
            <w:noProof/>
            <w:webHidden/>
          </w:rPr>
          <w:instrText xml:space="preserve"> PAGEREF _Toc230338057 \h </w:instrText>
        </w:r>
        <w:r w:rsidR="000A793D">
          <w:rPr>
            <w:noProof/>
            <w:webHidden/>
          </w:rPr>
        </w:r>
        <w:r w:rsidR="000A793D">
          <w:rPr>
            <w:noProof/>
            <w:webHidden/>
          </w:rPr>
          <w:fldChar w:fldCharType="separate"/>
        </w:r>
        <w:r w:rsidR="002D04BD">
          <w:rPr>
            <w:noProof/>
            <w:webHidden/>
          </w:rPr>
          <w:t>6</w:t>
        </w:r>
        <w:r w:rsidR="000A793D">
          <w:rPr>
            <w:noProof/>
            <w:webHidden/>
          </w:rPr>
          <w:fldChar w:fldCharType="end"/>
        </w:r>
      </w:hyperlink>
    </w:p>
    <w:p w14:paraId="23732045" w14:textId="6C9B7112" w:rsidR="000A793D" w:rsidRDefault="00517294">
      <w:pPr>
        <w:pStyle w:val="TOC2"/>
        <w:tabs>
          <w:tab w:val="right" w:leader="dot" w:pos="8630"/>
        </w:tabs>
        <w:rPr>
          <w:rFonts w:asciiTheme="minorHAnsi" w:hAnsiTheme="minorHAnsi"/>
          <w:noProof/>
          <w:lang w:val="id-ID" w:eastAsia="id-ID"/>
        </w:rPr>
      </w:pPr>
      <w:hyperlink w:anchor="_Toc230338058" w:history="1">
        <w:r w:rsidR="000A793D" w:rsidRPr="005703CA">
          <w:rPr>
            <w:rStyle w:val="Hyperlink"/>
            <w:rFonts w:ascii="Tahoma" w:hAnsi="Tahoma" w:cs="Tahoma"/>
            <w:noProof/>
          </w:rPr>
          <w:t>J. Troubleshooting</w:t>
        </w:r>
        <w:r w:rsidR="000A793D">
          <w:rPr>
            <w:noProof/>
            <w:webHidden/>
          </w:rPr>
          <w:tab/>
        </w:r>
        <w:r w:rsidR="000A793D">
          <w:rPr>
            <w:noProof/>
            <w:webHidden/>
          </w:rPr>
          <w:fldChar w:fldCharType="begin"/>
        </w:r>
        <w:r w:rsidR="000A793D">
          <w:rPr>
            <w:noProof/>
            <w:webHidden/>
          </w:rPr>
          <w:instrText xml:space="preserve"> PAGEREF _Toc230338058 \h </w:instrText>
        </w:r>
        <w:r w:rsidR="000A793D">
          <w:rPr>
            <w:noProof/>
            <w:webHidden/>
          </w:rPr>
        </w:r>
        <w:r w:rsidR="000A793D">
          <w:rPr>
            <w:noProof/>
            <w:webHidden/>
          </w:rPr>
          <w:fldChar w:fldCharType="separate"/>
        </w:r>
        <w:r w:rsidR="002D04BD">
          <w:rPr>
            <w:noProof/>
            <w:webHidden/>
          </w:rPr>
          <w:t>7</w:t>
        </w:r>
        <w:r w:rsidR="000A793D">
          <w:rPr>
            <w:noProof/>
            <w:webHidden/>
          </w:rPr>
          <w:fldChar w:fldCharType="end"/>
        </w:r>
      </w:hyperlink>
    </w:p>
    <w:p w14:paraId="12A9C5F8" w14:textId="16B427F8" w:rsidR="000A793D" w:rsidRDefault="00517294">
      <w:pPr>
        <w:pStyle w:val="TOC3"/>
        <w:tabs>
          <w:tab w:val="right" w:leader="dot" w:pos="8630"/>
        </w:tabs>
        <w:rPr>
          <w:rFonts w:asciiTheme="minorHAnsi" w:hAnsiTheme="minorHAnsi"/>
          <w:noProof/>
          <w:lang w:val="id-ID" w:eastAsia="id-ID"/>
        </w:rPr>
      </w:pPr>
      <w:hyperlink w:anchor="_Toc230338059" w:history="1">
        <w:r w:rsidR="000A793D" w:rsidRPr="005703CA">
          <w:rPr>
            <w:rStyle w:val="Hyperlink"/>
            <w:rFonts w:ascii="Tahoma" w:hAnsi="Tahoma" w:cs="Tahoma"/>
            <w:noProof/>
          </w:rPr>
          <w:t>1) Tidak bisa login</w:t>
        </w:r>
        <w:r w:rsidR="000A793D">
          <w:rPr>
            <w:noProof/>
            <w:webHidden/>
          </w:rPr>
          <w:tab/>
        </w:r>
        <w:r w:rsidR="000A793D">
          <w:rPr>
            <w:noProof/>
            <w:webHidden/>
          </w:rPr>
          <w:fldChar w:fldCharType="begin"/>
        </w:r>
        <w:r w:rsidR="000A793D">
          <w:rPr>
            <w:noProof/>
            <w:webHidden/>
          </w:rPr>
          <w:instrText xml:space="preserve"> PAGEREF _Toc230338059 \h </w:instrText>
        </w:r>
        <w:r w:rsidR="000A793D">
          <w:rPr>
            <w:noProof/>
            <w:webHidden/>
          </w:rPr>
        </w:r>
        <w:r w:rsidR="000A793D">
          <w:rPr>
            <w:noProof/>
            <w:webHidden/>
          </w:rPr>
          <w:fldChar w:fldCharType="separate"/>
        </w:r>
        <w:r w:rsidR="002D04BD">
          <w:rPr>
            <w:noProof/>
            <w:webHidden/>
          </w:rPr>
          <w:t>7</w:t>
        </w:r>
        <w:r w:rsidR="000A793D">
          <w:rPr>
            <w:noProof/>
            <w:webHidden/>
          </w:rPr>
          <w:fldChar w:fldCharType="end"/>
        </w:r>
      </w:hyperlink>
    </w:p>
    <w:p w14:paraId="161C78D6" w14:textId="5339D8F5" w:rsidR="000A793D" w:rsidRDefault="00517294">
      <w:pPr>
        <w:pStyle w:val="TOC3"/>
        <w:tabs>
          <w:tab w:val="right" w:leader="dot" w:pos="8630"/>
        </w:tabs>
        <w:rPr>
          <w:rFonts w:asciiTheme="minorHAnsi" w:hAnsiTheme="minorHAnsi"/>
          <w:noProof/>
          <w:lang w:val="id-ID" w:eastAsia="id-ID"/>
        </w:rPr>
      </w:pPr>
      <w:hyperlink w:anchor="_Toc230338060" w:history="1">
        <w:r w:rsidR="000A793D" w:rsidRPr="005703CA">
          <w:rPr>
            <w:rStyle w:val="Hyperlink"/>
            <w:rFonts w:ascii="Tahoma" w:hAnsi="Tahoma" w:cs="Tahoma"/>
            <w:noProof/>
          </w:rPr>
          <w:t>2) Tombol native tidak berfungsi</w:t>
        </w:r>
        <w:r w:rsidR="000A793D">
          <w:rPr>
            <w:noProof/>
            <w:webHidden/>
          </w:rPr>
          <w:tab/>
        </w:r>
        <w:r w:rsidR="000A793D">
          <w:rPr>
            <w:noProof/>
            <w:webHidden/>
          </w:rPr>
          <w:fldChar w:fldCharType="begin"/>
        </w:r>
        <w:r w:rsidR="000A793D">
          <w:rPr>
            <w:noProof/>
            <w:webHidden/>
          </w:rPr>
          <w:instrText xml:space="preserve"> PAGEREF _Toc230338060 \h </w:instrText>
        </w:r>
        <w:r w:rsidR="000A793D">
          <w:rPr>
            <w:noProof/>
            <w:webHidden/>
          </w:rPr>
        </w:r>
        <w:r w:rsidR="000A793D">
          <w:rPr>
            <w:noProof/>
            <w:webHidden/>
          </w:rPr>
          <w:fldChar w:fldCharType="separate"/>
        </w:r>
        <w:r w:rsidR="002D04BD">
          <w:rPr>
            <w:noProof/>
            <w:webHidden/>
          </w:rPr>
          <w:t>7</w:t>
        </w:r>
        <w:r w:rsidR="000A793D">
          <w:rPr>
            <w:noProof/>
            <w:webHidden/>
          </w:rPr>
          <w:fldChar w:fldCharType="end"/>
        </w:r>
      </w:hyperlink>
    </w:p>
    <w:p w14:paraId="5D5476FE" w14:textId="0C293B61" w:rsidR="000A793D" w:rsidRDefault="00517294">
      <w:pPr>
        <w:pStyle w:val="TOC3"/>
        <w:tabs>
          <w:tab w:val="right" w:leader="dot" w:pos="8630"/>
        </w:tabs>
        <w:rPr>
          <w:rFonts w:asciiTheme="minorHAnsi" w:hAnsiTheme="minorHAnsi"/>
          <w:noProof/>
          <w:lang w:val="id-ID" w:eastAsia="id-ID"/>
        </w:rPr>
      </w:pPr>
      <w:hyperlink w:anchor="_Toc230338061" w:history="1">
        <w:r w:rsidR="000A793D" w:rsidRPr="005703CA">
          <w:rPr>
            <w:rStyle w:val="Hyperlink"/>
            <w:rFonts w:ascii="Tahoma" w:hAnsi="Tahoma" w:cs="Tahoma"/>
            <w:noProof/>
          </w:rPr>
          <w:t>3) Absensi gagal karena lokasi</w:t>
        </w:r>
        <w:r w:rsidR="000A793D">
          <w:rPr>
            <w:noProof/>
            <w:webHidden/>
          </w:rPr>
          <w:tab/>
        </w:r>
        <w:r w:rsidR="000A793D">
          <w:rPr>
            <w:noProof/>
            <w:webHidden/>
          </w:rPr>
          <w:fldChar w:fldCharType="begin"/>
        </w:r>
        <w:r w:rsidR="000A793D">
          <w:rPr>
            <w:noProof/>
            <w:webHidden/>
          </w:rPr>
          <w:instrText xml:space="preserve"> PAGEREF _Toc230338061 \h </w:instrText>
        </w:r>
        <w:r w:rsidR="000A793D">
          <w:rPr>
            <w:noProof/>
            <w:webHidden/>
          </w:rPr>
        </w:r>
        <w:r w:rsidR="000A793D">
          <w:rPr>
            <w:noProof/>
            <w:webHidden/>
          </w:rPr>
          <w:fldChar w:fldCharType="separate"/>
        </w:r>
        <w:r w:rsidR="002D04BD">
          <w:rPr>
            <w:noProof/>
            <w:webHidden/>
          </w:rPr>
          <w:t>7</w:t>
        </w:r>
        <w:r w:rsidR="000A793D">
          <w:rPr>
            <w:noProof/>
            <w:webHidden/>
          </w:rPr>
          <w:fldChar w:fldCharType="end"/>
        </w:r>
      </w:hyperlink>
    </w:p>
    <w:p w14:paraId="0C65D288" w14:textId="7F06329E" w:rsidR="000A793D" w:rsidRDefault="00517294">
      <w:pPr>
        <w:pStyle w:val="TOC2"/>
        <w:tabs>
          <w:tab w:val="right" w:leader="dot" w:pos="8630"/>
        </w:tabs>
        <w:rPr>
          <w:rFonts w:asciiTheme="minorHAnsi" w:hAnsiTheme="minorHAnsi"/>
          <w:noProof/>
          <w:lang w:val="id-ID" w:eastAsia="id-ID"/>
        </w:rPr>
      </w:pPr>
      <w:hyperlink w:anchor="_Toc230338062" w:history="1">
        <w:r w:rsidR="000A793D" w:rsidRPr="005703CA">
          <w:rPr>
            <w:rStyle w:val="Hyperlink"/>
            <w:rFonts w:ascii="Tahoma" w:hAnsi="Tahoma" w:cs="Tahoma"/>
            <w:noProof/>
          </w:rPr>
          <w:t>K. Checklist UAT (User Acceptance Test)</w:t>
        </w:r>
        <w:r w:rsidR="000A793D">
          <w:rPr>
            <w:noProof/>
            <w:webHidden/>
          </w:rPr>
          <w:tab/>
        </w:r>
        <w:r w:rsidR="000A793D">
          <w:rPr>
            <w:noProof/>
            <w:webHidden/>
          </w:rPr>
          <w:fldChar w:fldCharType="begin"/>
        </w:r>
        <w:r w:rsidR="000A793D">
          <w:rPr>
            <w:noProof/>
            <w:webHidden/>
          </w:rPr>
          <w:instrText xml:space="preserve"> PAGEREF _Toc230338062 \h </w:instrText>
        </w:r>
        <w:r w:rsidR="000A793D">
          <w:rPr>
            <w:noProof/>
            <w:webHidden/>
          </w:rPr>
        </w:r>
        <w:r w:rsidR="000A793D">
          <w:rPr>
            <w:noProof/>
            <w:webHidden/>
          </w:rPr>
          <w:fldChar w:fldCharType="separate"/>
        </w:r>
        <w:r w:rsidR="002D04BD">
          <w:rPr>
            <w:noProof/>
            <w:webHidden/>
          </w:rPr>
          <w:t>7</w:t>
        </w:r>
        <w:r w:rsidR="000A793D">
          <w:rPr>
            <w:noProof/>
            <w:webHidden/>
          </w:rPr>
          <w:fldChar w:fldCharType="end"/>
        </w:r>
      </w:hyperlink>
    </w:p>
    <w:p w14:paraId="51F8A923" w14:textId="394A603B" w:rsidR="00D37379" w:rsidRPr="0082502E" w:rsidRDefault="004A2D14" w:rsidP="0082502E">
      <w:p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fldChar w:fldCharType="end"/>
      </w:r>
    </w:p>
    <w:p w14:paraId="4B7D8E6A" w14:textId="77777777" w:rsidR="00D37379" w:rsidRPr="0082502E" w:rsidRDefault="004A2D14" w:rsidP="0082502E">
      <w:p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br w:type="page"/>
      </w:r>
    </w:p>
    <w:p w14:paraId="1FE308C4" w14:textId="77777777" w:rsidR="00D37379" w:rsidRPr="002D04BD" w:rsidRDefault="004A2D14" w:rsidP="0082502E">
      <w:pPr>
        <w:spacing w:beforeLines="20" w:before="48" w:afterLines="20" w:after="48"/>
        <w:rPr>
          <w:rFonts w:ascii="Tahoma" w:hAnsi="Tahoma" w:cs="Tahoma"/>
          <w:b/>
          <w:bCs/>
        </w:rPr>
      </w:pPr>
      <w:proofErr w:type="spellStart"/>
      <w:r w:rsidRPr="002D04BD">
        <w:rPr>
          <w:rFonts w:ascii="Tahoma" w:hAnsi="Tahoma" w:cs="Tahoma"/>
          <w:b/>
          <w:bCs/>
        </w:rPr>
        <w:lastRenderedPageBreak/>
        <w:t>Dokumen</w:t>
      </w:r>
      <w:proofErr w:type="spellEnd"/>
      <w:r w:rsidRPr="002D04BD">
        <w:rPr>
          <w:rFonts w:ascii="Tahoma" w:hAnsi="Tahoma" w:cs="Tahoma"/>
          <w:b/>
          <w:bCs/>
        </w:rPr>
        <w:t xml:space="preserve"> </w:t>
      </w:r>
      <w:proofErr w:type="spellStart"/>
      <w:r w:rsidRPr="002D04BD">
        <w:rPr>
          <w:rFonts w:ascii="Tahoma" w:hAnsi="Tahoma" w:cs="Tahoma"/>
          <w:b/>
          <w:bCs/>
        </w:rPr>
        <w:t>ini</w:t>
      </w:r>
      <w:proofErr w:type="spellEnd"/>
      <w:r w:rsidRPr="002D04BD">
        <w:rPr>
          <w:rFonts w:ascii="Tahoma" w:hAnsi="Tahoma" w:cs="Tahoma"/>
          <w:b/>
          <w:bCs/>
        </w:rPr>
        <w:t xml:space="preserve"> </w:t>
      </w:r>
      <w:proofErr w:type="spellStart"/>
      <w:r w:rsidRPr="002D04BD">
        <w:rPr>
          <w:rFonts w:ascii="Tahoma" w:hAnsi="Tahoma" w:cs="Tahoma"/>
          <w:b/>
          <w:bCs/>
        </w:rPr>
        <w:t>menjelaskan</w:t>
      </w:r>
      <w:proofErr w:type="spellEnd"/>
      <w:r w:rsidRPr="002D04BD">
        <w:rPr>
          <w:rFonts w:ascii="Tahoma" w:hAnsi="Tahoma" w:cs="Tahoma"/>
          <w:b/>
          <w:bCs/>
        </w:rPr>
        <w:t xml:space="preserve"> </w:t>
      </w:r>
      <w:proofErr w:type="spellStart"/>
      <w:r w:rsidRPr="002D04BD">
        <w:rPr>
          <w:rFonts w:ascii="Tahoma" w:hAnsi="Tahoma" w:cs="Tahoma"/>
          <w:b/>
          <w:bCs/>
        </w:rPr>
        <w:t>cara</w:t>
      </w:r>
      <w:proofErr w:type="spellEnd"/>
      <w:r w:rsidRPr="002D04BD">
        <w:rPr>
          <w:rFonts w:ascii="Tahoma" w:hAnsi="Tahoma" w:cs="Tahoma"/>
          <w:b/>
          <w:bCs/>
        </w:rPr>
        <w:t>:</w:t>
      </w:r>
    </w:p>
    <w:p w14:paraId="63D41CFF" w14:textId="77777777" w:rsidR="00D37379" w:rsidRPr="0082502E" w:rsidRDefault="004A2D14" w:rsidP="002D04BD">
      <w:pPr>
        <w:pStyle w:val="ListNumber"/>
        <w:numPr>
          <w:ilvl w:val="0"/>
          <w:numId w:val="49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Mendaftar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akun</w:t>
      </w:r>
      <w:proofErr w:type="spellEnd"/>
      <w:r w:rsidRPr="0082502E">
        <w:rPr>
          <w:rFonts w:ascii="Tahoma" w:hAnsi="Tahoma" w:cs="Tahoma"/>
        </w:rPr>
        <w:t xml:space="preserve"> mobile HR-BCP</w:t>
      </w:r>
    </w:p>
    <w:p w14:paraId="5B693BA6" w14:textId="77777777" w:rsidR="00D37379" w:rsidRPr="0082502E" w:rsidRDefault="004A2D14" w:rsidP="002D04BD">
      <w:pPr>
        <w:pStyle w:val="ListNumber"/>
        <w:numPr>
          <w:ilvl w:val="0"/>
          <w:numId w:val="49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Login </w:t>
      </w:r>
      <w:proofErr w:type="spellStart"/>
      <w:r w:rsidRPr="0082502E">
        <w:rPr>
          <w:rFonts w:ascii="Tahoma" w:hAnsi="Tahoma" w:cs="Tahoma"/>
        </w:rPr>
        <w:t>aplikasi</w:t>
      </w:r>
      <w:proofErr w:type="spellEnd"/>
      <w:r w:rsidRPr="0082502E">
        <w:rPr>
          <w:rFonts w:ascii="Tahoma" w:hAnsi="Tahoma" w:cs="Tahoma"/>
        </w:rPr>
        <w:t xml:space="preserve"> mobile</w:t>
      </w:r>
    </w:p>
    <w:p w14:paraId="6F22476A" w14:textId="77777777" w:rsidR="00D37379" w:rsidRPr="0082502E" w:rsidRDefault="004A2D14" w:rsidP="002D04BD">
      <w:pPr>
        <w:pStyle w:val="ListNumber"/>
        <w:numPr>
          <w:ilvl w:val="0"/>
          <w:numId w:val="49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>Download APK</w:t>
      </w:r>
    </w:p>
    <w:p w14:paraId="111A8DDE" w14:textId="77777777" w:rsidR="00D37379" w:rsidRPr="0082502E" w:rsidRDefault="004A2D14" w:rsidP="002D04BD">
      <w:pPr>
        <w:pStyle w:val="ListNumber"/>
        <w:numPr>
          <w:ilvl w:val="0"/>
          <w:numId w:val="49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Daftar </w:t>
      </w:r>
      <w:proofErr w:type="spellStart"/>
      <w:r w:rsidRPr="0082502E">
        <w:rPr>
          <w:rFonts w:ascii="Tahoma" w:hAnsi="Tahoma" w:cs="Tahoma"/>
        </w:rPr>
        <w:t>wajah</w:t>
      </w:r>
      <w:proofErr w:type="spellEnd"/>
      <w:r w:rsidRPr="0082502E">
        <w:rPr>
          <w:rFonts w:ascii="Tahoma" w:hAnsi="Tahoma" w:cs="Tahoma"/>
        </w:rPr>
        <w:t xml:space="preserve"> native</w:t>
      </w:r>
    </w:p>
    <w:p w14:paraId="42C147E7" w14:textId="77777777" w:rsidR="00D37379" w:rsidRPr="0082502E" w:rsidRDefault="004A2D14" w:rsidP="002D04BD">
      <w:pPr>
        <w:pStyle w:val="ListNumber"/>
        <w:numPr>
          <w:ilvl w:val="0"/>
          <w:numId w:val="49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Absensi</w:t>
      </w:r>
      <w:proofErr w:type="spellEnd"/>
      <w:r w:rsidRPr="0082502E">
        <w:rPr>
          <w:rFonts w:ascii="Tahoma" w:hAnsi="Tahoma" w:cs="Tahoma"/>
        </w:rPr>
        <w:t xml:space="preserve"> native (</w:t>
      </w:r>
      <w:proofErr w:type="spellStart"/>
      <w:r w:rsidRPr="0082502E">
        <w:rPr>
          <w:rFonts w:ascii="Tahoma" w:hAnsi="Tahoma" w:cs="Tahoma"/>
        </w:rPr>
        <w:t>masuk</w:t>
      </w:r>
      <w:proofErr w:type="spellEnd"/>
      <w:r w:rsidRPr="0082502E">
        <w:rPr>
          <w:rFonts w:ascii="Tahoma" w:hAnsi="Tahoma" w:cs="Tahoma"/>
        </w:rPr>
        <w:t>/</w:t>
      </w:r>
      <w:proofErr w:type="spellStart"/>
      <w:r w:rsidRPr="0082502E">
        <w:rPr>
          <w:rFonts w:ascii="Tahoma" w:hAnsi="Tahoma" w:cs="Tahoma"/>
        </w:rPr>
        <w:t>pulang</w:t>
      </w:r>
      <w:proofErr w:type="spellEnd"/>
      <w:r w:rsidRPr="0082502E">
        <w:rPr>
          <w:rFonts w:ascii="Tahoma" w:hAnsi="Tahoma" w:cs="Tahoma"/>
        </w:rPr>
        <w:t>)</w:t>
      </w:r>
    </w:p>
    <w:p w14:paraId="0BF042FC" w14:textId="77777777" w:rsidR="00D37379" w:rsidRPr="0082502E" w:rsidRDefault="004A2D14" w:rsidP="002D04BD">
      <w:pPr>
        <w:pStyle w:val="ListNumber"/>
        <w:numPr>
          <w:ilvl w:val="0"/>
          <w:numId w:val="49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Lihat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rekap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absensi</w:t>
      </w:r>
      <w:proofErr w:type="spellEnd"/>
    </w:p>
    <w:p w14:paraId="1B467DC3" w14:textId="77777777" w:rsidR="00D37379" w:rsidRPr="0082502E" w:rsidRDefault="004A2D14" w:rsidP="002D04BD">
      <w:pPr>
        <w:pStyle w:val="ListNumber"/>
        <w:numPr>
          <w:ilvl w:val="0"/>
          <w:numId w:val="49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Lihat</w:t>
      </w:r>
      <w:proofErr w:type="spellEnd"/>
      <w:r w:rsidRPr="0082502E">
        <w:rPr>
          <w:rFonts w:ascii="Tahoma" w:hAnsi="Tahoma" w:cs="Tahoma"/>
        </w:rPr>
        <w:t xml:space="preserve"> slip </w:t>
      </w:r>
      <w:proofErr w:type="spellStart"/>
      <w:r w:rsidRPr="0082502E">
        <w:rPr>
          <w:rFonts w:ascii="Tahoma" w:hAnsi="Tahoma" w:cs="Tahoma"/>
        </w:rPr>
        <w:t>gaji</w:t>
      </w:r>
      <w:proofErr w:type="spellEnd"/>
    </w:p>
    <w:p w14:paraId="7A536EDD" w14:textId="77777777" w:rsidR="00D37379" w:rsidRPr="0082502E" w:rsidRDefault="00D37379" w:rsidP="0082502E">
      <w:pPr>
        <w:spacing w:beforeLines="20" w:before="48" w:afterLines="20" w:after="48"/>
        <w:rPr>
          <w:rFonts w:ascii="Tahoma" w:hAnsi="Tahoma" w:cs="Tahoma"/>
        </w:rPr>
      </w:pPr>
    </w:p>
    <w:p w14:paraId="6DD109FF" w14:textId="77777777" w:rsidR="00D37379" w:rsidRPr="0082502E" w:rsidRDefault="004A2D14" w:rsidP="0082502E">
      <w:pPr>
        <w:pStyle w:val="Heading2"/>
        <w:spacing w:beforeLines="20" w:before="48" w:afterLines="20" w:after="48"/>
        <w:rPr>
          <w:rFonts w:ascii="Tahoma" w:hAnsi="Tahoma" w:cs="Tahoma"/>
        </w:rPr>
      </w:pPr>
      <w:bookmarkStart w:id="1" w:name="_Toc230338049"/>
      <w:r w:rsidRPr="0082502E">
        <w:rPr>
          <w:rFonts w:ascii="Tahoma" w:hAnsi="Tahoma" w:cs="Tahoma"/>
        </w:rPr>
        <w:t xml:space="preserve">A. </w:t>
      </w:r>
      <w:proofErr w:type="spellStart"/>
      <w:r w:rsidRPr="0082502E">
        <w:rPr>
          <w:rFonts w:ascii="Tahoma" w:hAnsi="Tahoma" w:cs="Tahoma"/>
        </w:rPr>
        <w:t>Persiapan</w:t>
      </w:r>
      <w:bookmarkEnd w:id="1"/>
      <w:proofErr w:type="spellEnd"/>
    </w:p>
    <w:p w14:paraId="56E1E345" w14:textId="77777777" w:rsidR="00D37379" w:rsidRPr="0082502E" w:rsidRDefault="004A2D14" w:rsidP="0082502E">
      <w:p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Sebelum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mulai</w:t>
      </w:r>
      <w:proofErr w:type="spellEnd"/>
      <w:r w:rsidRPr="0082502E">
        <w:rPr>
          <w:rFonts w:ascii="Tahoma" w:hAnsi="Tahoma" w:cs="Tahoma"/>
        </w:rPr>
        <w:t xml:space="preserve">, </w:t>
      </w:r>
      <w:proofErr w:type="spellStart"/>
      <w:r w:rsidRPr="0082502E">
        <w:rPr>
          <w:rFonts w:ascii="Tahoma" w:hAnsi="Tahoma" w:cs="Tahoma"/>
        </w:rPr>
        <w:t>pastikan</w:t>
      </w:r>
      <w:proofErr w:type="spellEnd"/>
      <w:r w:rsidRPr="0082502E">
        <w:rPr>
          <w:rFonts w:ascii="Tahoma" w:hAnsi="Tahoma" w:cs="Tahoma"/>
        </w:rPr>
        <w:t>:</w:t>
      </w:r>
    </w:p>
    <w:p w14:paraId="32D8B76B" w14:textId="77777777" w:rsidR="00D37379" w:rsidRPr="0082502E" w:rsidRDefault="004A2D14" w:rsidP="0082502E">
      <w:pPr>
        <w:pStyle w:val="ListNumber"/>
        <w:numPr>
          <w:ilvl w:val="0"/>
          <w:numId w:val="11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HP Android </w:t>
      </w:r>
      <w:proofErr w:type="spellStart"/>
      <w:r w:rsidRPr="0082502E">
        <w:rPr>
          <w:rFonts w:ascii="Tahoma" w:hAnsi="Tahoma" w:cs="Tahoma"/>
        </w:rPr>
        <w:t>terhubung</w:t>
      </w:r>
      <w:proofErr w:type="spellEnd"/>
      <w:r w:rsidRPr="0082502E">
        <w:rPr>
          <w:rFonts w:ascii="Tahoma" w:hAnsi="Tahoma" w:cs="Tahoma"/>
        </w:rPr>
        <w:t xml:space="preserve"> internet.</w:t>
      </w:r>
    </w:p>
    <w:p w14:paraId="3F01462F" w14:textId="77777777" w:rsidR="00D37379" w:rsidRPr="0082502E" w:rsidRDefault="004A2D14" w:rsidP="0082502E">
      <w:pPr>
        <w:pStyle w:val="ListNumber"/>
        <w:numPr>
          <w:ilvl w:val="0"/>
          <w:numId w:val="11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GPS/Location </w:t>
      </w:r>
      <w:proofErr w:type="spellStart"/>
      <w:r w:rsidRPr="0082502E">
        <w:rPr>
          <w:rFonts w:ascii="Tahoma" w:hAnsi="Tahoma" w:cs="Tahoma"/>
        </w:rPr>
        <w:t>aktif</w:t>
      </w:r>
      <w:proofErr w:type="spellEnd"/>
      <w:r w:rsidRPr="0082502E">
        <w:rPr>
          <w:rFonts w:ascii="Tahoma" w:hAnsi="Tahoma" w:cs="Tahoma"/>
        </w:rPr>
        <w:t>.</w:t>
      </w:r>
    </w:p>
    <w:p w14:paraId="2EEE4966" w14:textId="77777777" w:rsidR="00D37379" w:rsidRPr="0082502E" w:rsidRDefault="004A2D14" w:rsidP="0082502E">
      <w:pPr>
        <w:pStyle w:val="ListNumber"/>
        <w:numPr>
          <w:ilvl w:val="0"/>
          <w:numId w:val="11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Kamera</w:t>
      </w:r>
      <w:proofErr w:type="spellEnd"/>
      <w:r w:rsidRPr="0082502E">
        <w:rPr>
          <w:rFonts w:ascii="Tahoma" w:hAnsi="Tahoma" w:cs="Tahoma"/>
        </w:rPr>
        <w:t xml:space="preserve"> HP </w:t>
      </w:r>
      <w:proofErr w:type="spellStart"/>
      <w:r w:rsidRPr="0082502E">
        <w:rPr>
          <w:rFonts w:ascii="Tahoma" w:hAnsi="Tahoma" w:cs="Tahoma"/>
        </w:rPr>
        <w:t>berfungsi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baik</w:t>
      </w:r>
      <w:proofErr w:type="spellEnd"/>
      <w:r w:rsidRPr="0082502E">
        <w:rPr>
          <w:rFonts w:ascii="Tahoma" w:hAnsi="Tahoma" w:cs="Tahoma"/>
        </w:rPr>
        <w:t>.</w:t>
      </w:r>
    </w:p>
    <w:p w14:paraId="06829D1C" w14:textId="77777777" w:rsidR="00D37379" w:rsidRPr="0082502E" w:rsidRDefault="004A2D14" w:rsidP="0082502E">
      <w:pPr>
        <w:pStyle w:val="ListNumber"/>
        <w:numPr>
          <w:ilvl w:val="0"/>
          <w:numId w:val="11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Data </w:t>
      </w:r>
      <w:proofErr w:type="spellStart"/>
      <w:r w:rsidRPr="0082502E">
        <w:rPr>
          <w:rFonts w:ascii="Tahoma" w:hAnsi="Tahoma" w:cs="Tahoma"/>
        </w:rPr>
        <w:t>karyawan</w:t>
      </w:r>
      <w:proofErr w:type="spellEnd"/>
      <w:r w:rsidRPr="0082502E">
        <w:rPr>
          <w:rFonts w:ascii="Tahoma" w:hAnsi="Tahoma" w:cs="Tahoma"/>
        </w:rPr>
        <w:t xml:space="preserve"> Anda </w:t>
      </w:r>
      <w:proofErr w:type="spellStart"/>
      <w:r w:rsidRPr="0082502E">
        <w:rPr>
          <w:rFonts w:ascii="Tahoma" w:hAnsi="Tahoma" w:cs="Tahoma"/>
        </w:rPr>
        <w:t>sudah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ada</w:t>
      </w:r>
      <w:proofErr w:type="spellEnd"/>
      <w:r w:rsidRPr="0082502E">
        <w:rPr>
          <w:rFonts w:ascii="Tahoma" w:hAnsi="Tahoma" w:cs="Tahoma"/>
        </w:rPr>
        <w:t xml:space="preserve"> di </w:t>
      </w:r>
      <w:proofErr w:type="spellStart"/>
      <w:r w:rsidRPr="0082502E">
        <w:rPr>
          <w:rFonts w:ascii="Tahoma" w:hAnsi="Tahoma" w:cs="Tahoma"/>
        </w:rPr>
        <w:t>sistem</w:t>
      </w:r>
      <w:proofErr w:type="spellEnd"/>
      <w:r w:rsidRPr="0082502E">
        <w:rPr>
          <w:rFonts w:ascii="Tahoma" w:hAnsi="Tahoma" w:cs="Tahoma"/>
        </w:rPr>
        <w:t xml:space="preserve"> HR-BCP.</w:t>
      </w:r>
    </w:p>
    <w:p w14:paraId="5BD1E07C" w14:textId="77777777" w:rsidR="00D37379" w:rsidRPr="0082502E" w:rsidRDefault="004A2D14" w:rsidP="0082502E">
      <w:pPr>
        <w:pStyle w:val="ListNumber"/>
        <w:numPr>
          <w:ilvl w:val="0"/>
          <w:numId w:val="11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Anda </w:t>
      </w:r>
      <w:proofErr w:type="spellStart"/>
      <w:r w:rsidRPr="0082502E">
        <w:rPr>
          <w:rFonts w:ascii="Tahoma" w:hAnsi="Tahoma" w:cs="Tahoma"/>
        </w:rPr>
        <w:t>tahu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entitas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perusahaan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tempat</w:t>
      </w:r>
      <w:proofErr w:type="spellEnd"/>
      <w:r w:rsidRPr="0082502E">
        <w:rPr>
          <w:rFonts w:ascii="Tahoma" w:hAnsi="Tahoma" w:cs="Tahoma"/>
        </w:rPr>
        <w:t xml:space="preserve"> Anda </w:t>
      </w:r>
      <w:proofErr w:type="spellStart"/>
      <w:r w:rsidRPr="0082502E">
        <w:rPr>
          <w:rFonts w:ascii="Tahoma" w:hAnsi="Tahoma" w:cs="Tahoma"/>
        </w:rPr>
        <w:t>terdaftar</w:t>
      </w:r>
      <w:proofErr w:type="spellEnd"/>
      <w:r w:rsidRPr="0082502E">
        <w:rPr>
          <w:rFonts w:ascii="Tahoma" w:hAnsi="Tahoma" w:cs="Tahoma"/>
        </w:rPr>
        <w:t>.</w:t>
      </w:r>
    </w:p>
    <w:p w14:paraId="1D9DE06C" w14:textId="77777777" w:rsidR="00D37379" w:rsidRPr="0082502E" w:rsidRDefault="00D37379" w:rsidP="0082502E">
      <w:pPr>
        <w:spacing w:beforeLines="20" w:before="48" w:afterLines="20" w:after="48"/>
        <w:rPr>
          <w:rFonts w:ascii="Tahoma" w:hAnsi="Tahoma" w:cs="Tahoma"/>
        </w:rPr>
      </w:pPr>
    </w:p>
    <w:p w14:paraId="4CB74DE0" w14:textId="77777777" w:rsidR="00D37379" w:rsidRPr="0082502E" w:rsidRDefault="004A2D14" w:rsidP="0082502E">
      <w:pPr>
        <w:pStyle w:val="Heading2"/>
        <w:spacing w:beforeLines="20" w:before="48" w:afterLines="20" w:after="48"/>
        <w:rPr>
          <w:rFonts w:ascii="Tahoma" w:hAnsi="Tahoma" w:cs="Tahoma"/>
        </w:rPr>
      </w:pPr>
      <w:bookmarkStart w:id="2" w:name="_Toc230338050"/>
      <w:r w:rsidRPr="0082502E">
        <w:rPr>
          <w:rFonts w:ascii="Tahoma" w:hAnsi="Tahoma" w:cs="Tahoma"/>
        </w:rPr>
        <w:t>B. Download APK Mobile</w:t>
      </w:r>
      <w:bookmarkEnd w:id="2"/>
    </w:p>
    <w:p w14:paraId="60BDED7B" w14:textId="26EF09F2" w:rsidR="00D37379" w:rsidRPr="0082502E" w:rsidRDefault="004A2D14" w:rsidP="0082502E">
      <w:pPr>
        <w:pStyle w:val="ListNumber"/>
        <w:numPr>
          <w:ilvl w:val="0"/>
          <w:numId w:val="13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Buka </w:t>
      </w:r>
      <w:proofErr w:type="spellStart"/>
      <w:r w:rsidRPr="0082502E">
        <w:rPr>
          <w:rFonts w:ascii="Tahoma" w:hAnsi="Tahoma" w:cs="Tahoma"/>
        </w:rPr>
        <w:t>halaman</w:t>
      </w:r>
      <w:proofErr w:type="spellEnd"/>
      <w:r w:rsidRPr="0082502E">
        <w:rPr>
          <w:rFonts w:ascii="Tahoma" w:hAnsi="Tahoma" w:cs="Tahoma"/>
        </w:rPr>
        <w:t xml:space="preserve"> login mobile HR-BCP (</w:t>
      </w:r>
      <w:hyperlink r:id="rId9" w:history="1">
        <w:r w:rsidR="0082502E" w:rsidRPr="0082502E">
          <w:rPr>
            <w:rStyle w:val="Hyperlink"/>
            <w:rFonts w:ascii="Tahoma" w:hAnsi="Tahoma" w:cs="Tahoma"/>
            <w:lang w:val="id-ID"/>
          </w:rPr>
          <w:t>hr.berkahcipta.co.id</w:t>
        </w:r>
        <w:r w:rsidRPr="0082502E">
          <w:rPr>
            <w:rStyle w:val="Hyperlink"/>
            <w:rFonts w:ascii="Tahoma" w:hAnsi="Tahoma" w:cs="Tahoma"/>
          </w:rPr>
          <w:t>/m/login</w:t>
        </w:r>
      </w:hyperlink>
      <w:r w:rsidRPr="0082502E">
        <w:rPr>
          <w:rFonts w:ascii="Tahoma" w:hAnsi="Tahoma" w:cs="Tahoma"/>
        </w:rPr>
        <w:t>).</w:t>
      </w:r>
    </w:p>
    <w:p w14:paraId="714C675D" w14:textId="59745909" w:rsidR="00D37379" w:rsidRPr="0082502E" w:rsidRDefault="004A2D14" w:rsidP="0082502E">
      <w:pPr>
        <w:pStyle w:val="ListNumber"/>
        <w:numPr>
          <w:ilvl w:val="0"/>
          <w:numId w:val="13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Klik</w:t>
      </w:r>
      <w:proofErr w:type="spellEnd"/>
      <w:r w:rsidRPr="0082502E">
        <w:rPr>
          <w:rFonts w:ascii="Tahoma" w:hAnsi="Tahoma" w:cs="Tahoma"/>
        </w:rPr>
        <w:t xml:space="preserve"> link </w:t>
      </w:r>
      <w:r w:rsidRPr="0082502E">
        <w:rPr>
          <w:rFonts w:ascii="Tahoma" w:hAnsi="Tahoma" w:cs="Tahoma"/>
          <w:b/>
          <w:bCs/>
          <w:highlight w:val="yellow"/>
        </w:rPr>
        <w:t>Download APK Mobile</w:t>
      </w:r>
      <w:r w:rsidRPr="0082502E">
        <w:rPr>
          <w:rFonts w:ascii="Tahoma" w:hAnsi="Tahoma" w:cs="Tahoma"/>
        </w:rPr>
        <w:t>.</w:t>
      </w:r>
    </w:p>
    <w:p w14:paraId="1B265944" w14:textId="33B326DE" w:rsidR="00D37379" w:rsidRPr="0082502E" w:rsidRDefault="004A2D14" w:rsidP="0082502E">
      <w:pPr>
        <w:pStyle w:val="ListNumber"/>
        <w:numPr>
          <w:ilvl w:val="0"/>
          <w:numId w:val="13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Install file </w:t>
      </w:r>
      <w:proofErr w:type="spellStart"/>
      <w:r w:rsidRPr="0082502E">
        <w:rPr>
          <w:rFonts w:ascii="Tahoma" w:hAnsi="Tahoma" w:cs="Tahoma"/>
          <w:b/>
          <w:bCs/>
          <w:highlight w:val="yellow"/>
        </w:rPr>
        <w:t>mobile_hr-bcp.apk</w:t>
      </w:r>
      <w:proofErr w:type="spellEnd"/>
      <w:r w:rsidRPr="0082502E">
        <w:rPr>
          <w:rFonts w:ascii="Tahoma" w:hAnsi="Tahoma" w:cs="Tahoma"/>
        </w:rPr>
        <w:t>.</w:t>
      </w:r>
    </w:p>
    <w:p w14:paraId="293B508F" w14:textId="19630731" w:rsidR="00D37379" w:rsidRPr="0082502E" w:rsidRDefault="004A2D14" w:rsidP="0082502E">
      <w:pPr>
        <w:pStyle w:val="ListNumber"/>
        <w:numPr>
          <w:ilvl w:val="0"/>
          <w:numId w:val="13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Jika </w:t>
      </w:r>
      <w:proofErr w:type="spellStart"/>
      <w:r w:rsidRPr="0082502E">
        <w:rPr>
          <w:rFonts w:ascii="Tahoma" w:hAnsi="Tahoma" w:cs="Tahoma"/>
        </w:rPr>
        <w:t>muncul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peringatan</w:t>
      </w:r>
      <w:proofErr w:type="spellEnd"/>
      <w:r w:rsidRPr="0082502E">
        <w:rPr>
          <w:rFonts w:ascii="Tahoma" w:hAnsi="Tahoma" w:cs="Tahoma"/>
        </w:rPr>
        <w:t xml:space="preserve">, </w:t>
      </w:r>
      <w:proofErr w:type="spellStart"/>
      <w:r w:rsidRPr="0082502E">
        <w:rPr>
          <w:rFonts w:ascii="Tahoma" w:hAnsi="Tahoma" w:cs="Tahoma"/>
        </w:rPr>
        <w:t>izinkan</w:t>
      </w:r>
      <w:proofErr w:type="spellEnd"/>
      <w:r w:rsidRPr="0082502E">
        <w:rPr>
          <w:rFonts w:ascii="Tahoma" w:hAnsi="Tahoma" w:cs="Tahoma"/>
        </w:rPr>
        <w:t xml:space="preserve"> install </w:t>
      </w:r>
      <w:proofErr w:type="spellStart"/>
      <w:r w:rsidRPr="0082502E">
        <w:rPr>
          <w:rFonts w:ascii="Tahoma" w:hAnsi="Tahoma" w:cs="Tahoma"/>
        </w:rPr>
        <w:t>dari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sumber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tersebut</w:t>
      </w:r>
      <w:proofErr w:type="spellEnd"/>
      <w:r w:rsidRPr="0082502E">
        <w:rPr>
          <w:rFonts w:ascii="Tahoma" w:hAnsi="Tahoma" w:cs="Tahoma"/>
        </w:rPr>
        <w:t>.</w:t>
      </w:r>
    </w:p>
    <w:p w14:paraId="638E4308" w14:textId="43E0B1DC" w:rsidR="00D37379" w:rsidRPr="0082502E" w:rsidRDefault="00D37379" w:rsidP="0082502E">
      <w:pPr>
        <w:spacing w:beforeLines="20" w:before="48" w:afterLines="20" w:after="48"/>
        <w:rPr>
          <w:rFonts w:ascii="Tahoma" w:hAnsi="Tahoma" w:cs="Tahoma"/>
        </w:rPr>
      </w:pPr>
    </w:p>
    <w:p w14:paraId="0D36637A" w14:textId="52C01240" w:rsidR="0082502E" w:rsidRDefault="004A2D14" w:rsidP="0082502E">
      <w:pPr>
        <w:pStyle w:val="ListNumber"/>
        <w:numPr>
          <w:ilvl w:val="0"/>
          <w:numId w:val="0"/>
        </w:numPr>
        <w:spacing w:beforeLines="20" w:before="48" w:afterLines="20" w:after="48"/>
        <w:ind w:left="360"/>
        <w:rPr>
          <w:rFonts w:ascii="Tahoma" w:hAnsi="Tahoma" w:cs="Taho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39104" behindDoc="0" locked="0" layoutInCell="1" allowOverlap="0" wp14:anchorId="24CC27AB" wp14:editId="4ED5806F">
                <wp:simplePos x="0" y="0"/>
                <wp:positionH relativeFrom="margin">
                  <wp:posOffset>2649855</wp:posOffset>
                </wp:positionH>
                <wp:positionV relativeFrom="paragraph">
                  <wp:posOffset>868359</wp:posOffset>
                </wp:positionV>
                <wp:extent cx="220980" cy="240665"/>
                <wp:effectExtent l="0" t="0" r="26670" b="2603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0D609F7" w14:textId="3722A9E9" w:rsidR="004A2D14" w:rsidRPr="004A2D14" w:rsidRDefault="004A2D14" w:rsidP="004A2D1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4A2D14">
                              <w:rPr>
                                <w:sz w:val="18"/>
                                <w:szCs w:val="18"/>
                                <w:lang w:val="id-ID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C27A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08.65pt;margin-top:68.35pt;width:17.4pt;height:18.95pt;z-index:251439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" o:allowoverlap="f" fillcolor="white [3201]" strokecolor="red" strokeweight=".5pt">
                <v:textbox>
                  <w:txbxContent>
                    <w:p w14:paraId="60D609F7" w14:textId="3722A9E9" w:rsidR="004A2D14" w:rsidRPr="004A2D14" w:rsidRDefault="004A2D14" w:rsidP="004A2D14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 w:rsidRPr="004A2D14">
                        <w:rPr>
                          <w:sz w:val="18"/>
                          <w:szCs w:val="18"/>
                          <w:lang w:val="id-ID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2502E" w:rsidRPr="0082502E">
        <w:rPr>
          <w:noProof/>
        </w:rPr>
        <w:drawing>
          <wp:anchor distT="0" distB="0" distL="114300" distR="114300" simplePos="0" relativeHeight="251436032" behindDoc="0" locked="0" layoutInCell="1" allowOverlap="1" wp14:anchorId="1B72CD72" wp14:editId="3655A97A">
            <wp:simplePos x="0" y="0"/>
            <wp:positionH relativeFrom="column">
              <wp:posOffset>228600</wp:posOffset>
            </wp:positionH>
            <wp:positionV relativeFrom="paragraph">
              <wp:posOffset>-635</wp:posOffset>
            </wp:positionV>
            <wp:extent cx="2099945" cy="216090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2163C4" w14:textId="5ED848F6" w:rsidR="004A2D14" w:rsidRDefault="004A2D14" w:rsidP="0082502E">
      <w:pPr>
        <w:pStyle w:val="ListNumber"/>
        <w:numPr>
          <w:ilvl w:val="0"/>
          <w:numId w:val="0"/>
        </w:numPr>
        <w:spacing w:beforeLines="20" w:before="48" w:afterLines="20" w:after="48"/>
        <w:ind w:left="360"/>
        <w:rPr>
          <w:rFonts w:ascii="Tahoma" w:hAnsi="Tahoma" w:cs="Tahoma"/>
        </w:rPr>
      </w:pPr>
    </w:p>
    <w:p w14:paraId="2A73FE4E" w14:textId="1B198E64" w:rsidR="00B86724" w:rsidRDefault="00B86724" w:rsidP="0082502E">
      <w:pPr>
        <w:pStyle w:val="ListNumber"/>
        <w:numPr>
          <w:ilvl w:val="0"/>
          <w:numId w:val="0"/>
        </w:numPr>
        <w:spacing w:beforeLines="20" w:before="48" w:afterLines="20" w:after="48"/>
        <w:ind w:left="360"/>
        <w:rPr>
          <w:rFonts w:ascii="Tahoma" w:hAnsi="Tahoma" w:cs="Tahoma"/>
        </w:rPr>
      </w:pPr>
    </w:p>
    <w:p w14:paraId="0C49971E" w14:textId="19FC5B98" w:rsidR="00B86724" w:rsidRDefault="00B86724" w:rsidP="0082502E">
      <w:pPr>
        <w:pStyle w:val="ListNumber"/>
        <w:numPr>
          <w:ilvl w:val="0"/>
          <w:numId w:val="0"/>
        </w:numPr>
        <w:spacing w:beforeLines="20" w:before="48" w:afterLines="20" w:after="48"/>
        <w:ind w:left="360"/>
        <w:rPr>
          <w:rFonts w:ascii="Tahoma" w:hAnsi="Tahoma" w:cs="Taho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43200" behindDoc="0" locked="0" layoutInCell="1" allowOverlap="1" wp14:anchorId="745E9CC5" wp14:editId="2E67C28C">
                <wp:simplePos x="0" y="0"/>
                <wp:positionH relativeFrom="column">
                  <wp:posOffset>2271156</wp:posOffset>
                </wp:positionH>
                <wp:positionV relativeFrom="paragraph">
                  <wp:posOffset>136004</wp:posOffset>
                </wp:positionV>
                <wp:extent cx="378542" cy="279046"/>
                <wp:effectExtent l="57150" t="38100" r="59690" b="8318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8542" cy="27904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993B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78.85pt;margin-top:10.7pt;width:29.8pt;height:21.95pt;flip:x y;z-index:25144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FB12444" w14:textId="27ECA547" w:rsidR="00B86724" w:rsidRDefault="00B86724" w:rsidP="0082502E">
      <w:pPr>
        <w:pStyle w:val="ListNumber"/>
        <w:numPr>
          <w:ilvl w:val="0"/>
          <w:numId w:val="0"/>
        </w:numPr>
        <w:spacing w:beforeLines="20" w:before="48" w:afterLines="20" w:after="48"/>
        <w:ind w:left="360"/>
        <w:rPr>
          <w:rFonts w:ascii="Tahoma" w:hAnsi="Tahoma" w:cs="Tahoma"/>
        </w:rPr>
      </w:pPr>
    </w:p>
    <w:p w14:paraId="4A8AF603" w14:textId="37A1A29E" w:rsidR="00B86724" w:rsidRDefault="00B86724" w:rsidP="0082502E">
      <w:pPr>
        <w:pStyle w:val="ListNumber"/>
        <w:numPr>
          <w:ilvl w:val="0"/>
          <w:numId w:val="0"/>
        </w:numPr>
        <w:spacing w:beforeLines="20" w:before="48" w:afterLines="20" w:after="48"/>
        <w:ind w:left="360"/>
        <w:rPr>
          <w:rFonts w:ascii="Tahoma" w:hAnsi="Tahoma" w:cs="Tahoma"/>
        </w:rPr>
      </w:pPr>
    </w:p>
    <w:p w14:paraId="4EE7A9EF" w14:textId="64D44346" w:rsidR="00B86724" w:rsidRDefault="00B86724" w:rsidP="0082502E">
      <w:pPr>
        <w:pStyle w:val="ListNumber"/>
        <w:numPr>
          <w:ilvl w:val="0"/>
          <w:numId w:val="0"/>
        </w:numPr>
        <w:spacing w:beforeLines="20" w:before="48" w:afterLines="20" w:after="48"/>
        <w:ind w:left="360"/>
        <w:rPr>
          <w:rFonts w:ascii="Tahoma" w:hAnsi="Tahoma" w:cs="Taho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48320" behindDoc="0" locked="0" layoutInCell="1" allowOverlap="0" wp14:anchorId="0B5A2703" wp14:editId="4A4194B5">
                <wp:simplePos x="0" y="0"/>
                <wp:positionH relativeFrom="margin">
                  <wp:posOffset>2648585</wp:posOffset>
                </wp:positionH>
                <wp:positionV relativeFrom="paragraph">
                  <wp:posOffset>138430</wp:posOffset>
                </wp:positionV>
                <wp:extent cx="220980" cy="240665"/>
                <wp:effectExtent l="0" t="0" r="26670" b="2603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22EED65" w14:textId="0198192F" w:rsidR="00B86724" w:rsidRPr="004A2D14" w:rsidRDefault="00B86724" w:rsidP="00B8672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A2703" id="Text Box 2" o:spid="_x0000_s1027" type="#_x0000_t202" style="position:absolute;left:0;text-align:left;margin-left:208.55pt;margin-top:10.9pt;width:17.4pt;height:18.95pt;z-index:25144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" o:allowoverlap="f" fillcolor="white [3201]" strokecolor="red" strokeweight=".5pt">
                <v:textbox>
                  <w:txbxContent>
                    <w:p w14:paraId="022EED65" w14:textId="0198192F" w:rsidR="00B86724" w:rsidRPr="004A2D14" w:rsidRDefault="00B86724" w:rsidP="00B86724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36F315" w14:textId="5424E1DA" w:rsidR="00B86724" w:rsidRDefault="007D2574" w:rsidP="0082502E">
      <w:pPr>
        <w:pStyle w:val="ListNumber"/>
        <w:numPr>
          <w:ilvl w:val="0"/>
          <w:numId w:val="0"/>
        </w:numPr>
        <w:spacing w:beforeLines="20" w:before="48" w:afterLines="20" w:after="48"/>
        <w:ind w:left="360"/>
        <w:rPr>
          <w:rFonts w:ascii="Tahoma" w:hAnsi="Tahoma" w:cs="Taho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50368" behindDoc="0" locked="0" layoutInCell="1" allowOverlap="1" wp14:anchorId="2EBD1A95" wp14:editId="4C8D8785">
                <wp:simplePos x="0" y="0"/>
                <wp:positionH relativeFrom="column">
                  <wp:posOffset>1612042</wp:posOffset>
                </wp:positionH>
                <wp:positionV relativeFrom="paragraph">
                  <wp:posOffset>67945</wp:posOffset>
                </wp:positionV>
                <wp:extent cx="1039907" cy="161255"/>
                <wp:effectExtent l="57150" t="38100" r="65405" b="12509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9907" cy="161255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9266B" id="Straight Arrow Connector 3" o:spid="_x0000_s1026" type="#_x0000_t32" style="position:absolute;margin-left:126.95pt;margin-top:5.35pt;width:81.9pt;height:12.7pt;flip:x;z-index:25145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5500BBF" w14:textId="44BE508C" w:rsidR="00B86724" w:rsidRDefault="00B86724" w:rsidP="0082502E">
      <w:pPr>
        <w:pStyle w:val="ListNumber"/>
        <w:numPr>
          <w:ilvl w:val="0"/>
          <w:numId w:val="0"/>
        </w:numPr>
        <w:spacing w:beforeLines="20" w:before="48" w:afterLines="20" w:after="48"/>
        <w:ind w:left="360"/>
        <w:rPr>
          <w:rFonts w:ascii="Tahoma" w:hAnsi="Tahoma" w:cs="Tahoma"/>
        </w:rPr>
      </w:pPr>
    </w:p>
    <w:p w14:paraId="68A03032" w14:textId="6E29986A" w:rsidR="00B86724" w:rsidRDefault="00B86724" w:rsidP="0082502E">
      <w:pPr>
        <w:pStyle w:val="ListNumber"/>
        <w:numPr>
          <w:ilvl w:val="0"/>
          <w:numId w:val="0"/>
        </w:numPr>
        <w:spacing w:beforeLines="20" w:before="48" w:afterLines="20" w:after="48"/>
        <w:ind w:left="360"/>
        <w:rPr>
          <w:rFonts w:ascii="Tahoma" w:hAnsi="Tahoma" w:cs="Tahoma"/>
        </w:rPr>
      </w:pPr>
    </w:p>
    <w:p w14:paraId="4CC91C48" w14:textId="443D856A" w:rsidR="00B86724" w:rsidRDefault="00B86724" w:rsidP="0082502E">
      <w:pPr>
        <w:pStyle w:val="ListNumber"/>
        <w:numPr>
          <w:ilvl w:val="0"/>
          <w:numId w:val="0"/>
        </w:numPr>
        <w:spacing w:beforeLines="20" w:before="48" w:afterLines="20" w:after="48"/>
        <w:ind w:left="360"/>
        <w:rPr>
          <w:rFonts w:ascii="Tahoma" w:hAnsi="Tahoma" w:cs="Tahoma"/>
        </w:rPr>
      </w:pPr>
    </w:p>
    <w:p w14:paraId="07340209" w14:textId="77777777" w:rsidR="00B86724" w:rsidRDefault="00B86724" w:rsidP="0082502E">
      <w:pPr>
        <w:pStyle w:val="ListNumber"/>
        <w:numPr>
          <w:ilvl w:val="0"/>
          <w:numId w:val="0"/>
        </w:numPr>
        <w:spacing w:beforeLines="20" w:before="48" w:afterLines="20" w:after="48"/>
        <w:ind w:left="360"/>
        <w:rPr>
          <w:rFonts w:ascii="Tahoma" w:hAnsi="Tahoma" w:cs="Tahoma"/>
        </w:rPr>
      </w:pPr>
    </w:p>
    <w:p w14:paraId="728BD02F" w14:textId="77777777" w:rsidR="00D37379" w:rsidRPr="0082502E" w:rsidRDefault="004A2D14" w:rsidP="0082502E">
      <w:pPr>
        <w:pStyle w:val="Heading2"/>
        <w:spacing w:beforeLines="20" w:before="48" w:afterLines="20" w:after="48"/>
        <w:rPr>
          <w:rFonts w:ascii="Tahoma" w:hAnsi="Tahoma" w:cs="Tahoma"/>
        </w:rPr>
      </w:pPr>
      <w:bookmarkStart w:id="3" w:name="_Toc230338051"/>
      <w:r w:rsidRPr="0082502E">
        <w:rPr>
          <w:rFonts w:ascii="Tahoma" w:hAnsi="Tahoma" w:cs="Tahoma"/>
        </w:rPr>
        <w:t xml:space="preserve">C. </w:t>
      </w:r>
      <w:proofErr w:type="spellStart"/>
      <w:r w:rsidRPr="0082502E">
        <w:rPr>
          <w:rFonts w:ascii="Tahoma" w:hAnsi="Tahoma" w:cs="Tahoma"/>
        </w:rPr>
        <w:t>Registrasi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Akun</w:t>
      </w:r>
      <w:proofErr w:type="spellEnd"/>
      <w:r w:rsidRPr="0082502E">
        <w:rPr>
          <w:rFonts w:ascii="Tahoma" w:hAnsi="Tahoma" w:cs="Tahoma"/>
        </w:rPr>
        <w:t xml:space="preserve"> (</w:t>
      </w:r>
      <w:proofErr w:type="spellStart"/>
      <w:r w:rsidRPr="0082502E">
        <w:rPr>
          <w:rFonts w:ascii="Tahoma" w:hAnsi="Tahoma" w:cs="Tahoma"/>
        </w:rPr>
        <w:t>Pertama</w:t>
      </w:r>
      <w:proofErr w:type="spellEnd"/>
      <w:r w:rsidRPr="0082502E">
        <w:rPr>
          <w:rFonts w:ascii="Tahoma" w:hAnsi="Tahoma" w:cs="Tahoma"/>
        </w:rPr>
        <w:t xml:space="preserve"> Kali)</w:t>
      </w:r>
      <w:bookmarkEnd w:id="3"/>
    </w:p>
    <w:p w14:paraId="4357C48A" w14:textId="3222E939" w:rsidR="00D37379" w:rsidRPr="0082502E" w:rsidRDefault="004A2D14" w:rsidP="00915834">
      <w:pPr>
        <w:pStyle w:val="ListNumber"/>
        <w:numPr>
          <w:ilvl w:val="0"/>
          <w:numId w:val="15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Di </w:t>
      </w:r>
      <w:proofErr w:type="spellStart"/>
      <w:r w:rsidRPr="0082502E">
        <w:rPr>
          <w:rFonts w:ascii="Tahoma" w:hAnsi="Tahoma" w:cs="Tahoma"/>
        </w:rPr>
        <w:t>halaman</w:t>
      </w:r>
      <w:proofErr w:type="spellEnd"/>
      <w:r w:rsidRPr="0082502E">
        <w:rPr>
          <w:rFonts w:ascii="Tahoma" w:hAnsi="Tahoma" w:cs="Tahoma"/>
        </w:rPr>
        <w:t xml:space="preserve"> login mobile, </w:t>
      </w:r>
      <w:proofErr w:type="spellStart"/>
      <w:r w:rsidRPr="0082502E">
        <w:rPr>
          <w:rFonts w:ascii="Tahoma" w:hAnsi="Tahoma" w:cs="Tahoma"/>
        </w:rPr>
        <w:t>klik</w:t>
      </w:r>
      <w:proofErr w:type="spellEnd"/>
      <w:r w:rsidRPr="0082502E">
        <w:rPr>
          <w:rFonts w:ascii="Tahoma" w:hAnsi="Tahoma" w:cs="Tahoma"/>
        </w:rPr>
        <w:t xml:space="preserve"> </w:t>
      </w:r>
      <w:r w:rsidRPr="00915834">
        <w:rPr>
          <w:rFonts w:ascii="Tahoma" w:hAnsi="Tahoma" w:cs="Tahoma"/>
          <w:b/>
          <w:bCs/>
          <w:highlight w:val="yellow"/>
        </w:rPr>
        <w:t xml:space="preserve">Belum punya </w:t>
      </w:r>
      <w:proofErr w:type="spellStart"/>
      <w:r w:rsidRPr="00915834">
        <w:rPr>
          <w:rFonts w:ascii="Tahoma" w:hAnsi="Tahoma" w:cs="Tahoma"/>
          <w:b/>
          <w:bCs/>
          <w:highlight w:val="yellow"/>
        </w:rPr>
        <w:t>akun</w:t>
      </w:r>
      <w:proofErr w:type="spellEnd"/>
      <w:r w:rsidRPr="00915834">
        <w:rPr>
          <w:rFonts w:ascii="Tahoma" w:hAnsi="Tahoma" w:cs="Tahoma"/>
          <w:b/>
          <w:bCs/>
          <w:highlight w:val="yellow"/>
        </w:rPr>
        <w:t>? Register</w:t>
      </w:r>
      <w:r w:rsidRPr="0082502E">
        <w:rPr>
          <w:rFonts w:ascii="Tahoma" w:hAnsi="Tahoma" w:cs="Tahoma"/>
        </w:rPr>
        <w:t>.</w:t>
      </w:r>
    </w:p>
    <w:p w14:paraId="191BC291" w14:textId="7DB09832" w:rsidR="00D37379" w:rsidRPr="0082502E" w:rsidRDefault="004A2D14" w:rsidP="00915834">
      <w:pPr>
        <w:pStyle w:val="ListNumber"/>
        <w:numPr>
          <w:ilvl w:val="0"/>
          <w:numId w:val="15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Pilih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915834">
        <w:rPr>
          <w:rFonts w:ascii="Tahoma" w:hAnsi="Tahoma" w:cs="Tahoma"/>
          <w:b/>
          <w:bCs/>
          <w:highlight w:val="yellow"/>
        </w:rPr>
        <w:t>Entitas</w:t>
      </w:r>
      <w:proofErr w:type="spellEnd"/>
      <w:r w:rsidRPr="00915834">
        <w:rPr>
          <w:rFonts w:ascii="Tahoma" w:hAnsi="Tahoma" w:cs="Tahoma"/>
          <w:b/>
          <w:bCs/>
          <w:highlight w:val="yellow"/>
        </w:rPr>
        <w:t xml:space="preserve"> Perusahaan</w:t>
      </w:r>
      <w:r w:rsidRPr="0082502E">
        <w:rPr>
          <w:rFonts w:ascii="Tahoma" w:hAnsi="Tahoma" w:cs="Tahoma"/>
        </w:rPr>
        <w:t>.</w:t>
      </w:r>
    </w:p>
    <w:p w14:paraId="590405BF" w14:textId="6E066E5E" w:rsidR="00D37379" w:rsidRPr="0082502E" w:rsidRDefault="004A2D14" w:rsidP="00915834">
      <w:pPr>
        <w:pStyle w:val="ListNumber"/>
        <w:numPr>
          <w:ilvl w:val="0"/>
          <w:numId w:val="15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Isi </w:t>
      </w:r>
      <w:r w:rsidRPr="00915834">
        <w:rPr>
          <w:rFonts w:ascii="Tahoma" w:hAnsi="Tahoma" w:cs="Tahoma"/>
          <w:b/>
          <w:bCs/>
          <w:highlight w:val="yellow"/>
        </w:rPr>
        <w:t>Email</w:t>
      </w:r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aktif</w:t>
      </w:r>
      <w:proofErr w:type="spellEnd"/>
      <w:r w:rsidRPr="0082502E">
        <w:rPr>
          <w:rFonts w:ascii="Tahoma" w:hAnsi="Tahoma" w:cs="Tahoma"/>
        </w:rPr>
        <w:t>.</w:t>
      </w:r>
    </w:p>
    <w:p w14:paraId="0A5D5EC2" w14:textId="3F50C729" w:rsidR="00D37379" w:rsidRPr="0082502E" w:rsidRDefault="004A2D14" w:rsidP="00915834">
      <w:pPr>
        <w:pStyle w:val="ListNumber"/>
        <w:numPr>
          <w:ilvl w:val="0"/>
          <w:numId w:val="15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Pada </w:t>
      </w:r>
      <w:r w:rsidRPr="00915834">
        <w:rPr>
          <w:rFonts w:ascii="Tahoma" w:hAnsi="Tahoma" w:cs="Tahoma"/>
          <w:b/>
          <w:bCs/>
          <w:highlight w:val="yellow"/>
        </w:rPr>
        <w:t>Connect Employee</w:t>
      </w:r>
      <w:r w:rsidRPr="0082502E">
        <w:rPr>
          <w:rFonts w:ascii="Tahoma" w:hAnsi="Tahoma" w:cs="Tahoma"/>
        </w:rPr>
        <w:t xml:space="preserve">, </w:t>
      </w:r>
      <w:proofErr w:type="spellStart"/>
      <w:r w:rsidRPr="0082502E">
        <w:rPr>
          <w:rFonts w:ascii="Tahoma" w:hAnsi="Tahoma" w:cs="Tahoma"/>
        </w:rPr>
        <w:t>ketik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beberapa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huruf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nama</w:t>
      </w:r>
      <w:proofErr w:type="spellEnd"/>
      <w:r w:rsidRPr="0082502E">
        <w:rPr>
          <w:rFonts w:ascii="Tahoma" w:hAnsi="Tahoma" w:cs="Tahoma"/>
        </w:rPr>
        <w:t xml:space="preserve">/NIK </w:t>
      </w:r>
      <w:proofErr w:type="spellStart"/>
      <w:r w:rsidRPr="0082502E">
        <w:rPr>
          <w:rFonts w:ascii="Tahoma" w:hAnsi="Tahoma" w:cs="Tahoma"/>
        </w:rPr>
        <w:t>lalu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pilih</w:t>
      </w:r>
      <w:proofErr w:type="spellEnd"/>
      <w:r w:rsidRPr="0082502E">
        <w:rPr>
          <w:rFonts w:ascii="Tahoma" w:hAnsi="Tahoma" w:cs="Tahoma"/>
        </w:rPr>
        <w:t xml:space="preserve"> data yang </w:t>
      </w:r>
      <w:proofErr w:type="spellStart"/>
      <w:r w:rsidRPr="0082502E">
        <w:rPr>
          <w:rFonts w:ascii="Tahoma" w:hAnsi="Tahoma" w:cs="Tahoma"/>
        </w:rPr>
        <w:t>sesuai</w:t>
      </w:r>
      <w:proofErr w:type="spellEnd"/>
      <w:r w:rsidRPr="0082502E">
        <w:rPr>
          <w:rFonts w:ascii="Tahoma" w:hAnsi="Tahoma" w:cs="Tahoma"/>
        </w:rPr>
        <w:t>.</w:t>
      </w:r>
    </w:p>
    <w:p w14:paraId="3B09014F" w14:textId="6AB441E2" w:rsidR="00D37379" w:rsidRPr="0082502E" w:rsidRDefault="004A2D14" w:rsidP="00915834">
      <w:pPr>
        <w:pStyle w:val="ListNumber"/>
        <w:numPr>
          <w:ilvl w:val="0"/>
          <w:numId w:val="15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lastRenderedPageBreak/>
        <w:t xml:space="preserve">Isi </w:t>
      </w:r>
      <w:r w:rsidRPr="00915834">
        <w:rPr>
          <w:rFonts w:ascii="Tahoma" w:hAnsi="Tahoma" w:cs="Tahoma"/>
          <w:b/>
          <w:bCs/>
          <w:highlight w:val="yellow"/>
        </w:rPr>
        <w:t>Password</w:t>
      </w:r>
      <w:r w:rsidRPr="0082502E">
        <w:rPr>
          <w:rFonts w:ascii="Tahoma" w:hAnsi="Tahoma" w:cs="Tahoma"/>
        </w:rPr>
        <w:t>.</w:t>
      </w:r>
    </w:p>
    <w:p w14:paraId="6383FC74" w14:textId="26D3256F" w:rsidR="00D37379" w:rsidRPr="0082502E" w:rsidRDefault="004A2D14" w:rsidP="00915834">
      <w:pPr>
        <w:pStyle w:val="ListNumber"/>
        <w:numPr>
          <w:ilvl w:val="0"/>
          <w:numId w:val="15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Isi </w:t>
      </w:r>
      <w:proofErr w:type="spellStart"/>
      <w:r w:rsidRPr="00915834">
        <w:rPr>
          <w:rFonts w:ascii="Tahoma" w:hAnsi="Tahoma" w:cs="Tahoma"/>
          <w:b/>
          <w:bCs/>
          <w:highlight w:val="yellow"/>
        </w:rPr>
        <w:t>Konfirmasi</w:t>
      </w:r>
      <w:proofErr w:type="spellEnd"/>
      <w:r w:rsidRPr="00915834">
        <w:rPr>
          <w:rFonts w:ascii="Tahoma" w:hAnsi="Tahoma" w:cs="Tahoma"/>
          <w:b/>
          <w:bCs/>
          <w:highlight w:val="yellow"/>
        </w:rPr>
        <w:t xml:space="preserve"> Password</w:t>
      </w:r>
      <w:r w:rsidRPr="0082502E">
        <w:rPr>
          <w:rFonts w:ascii="Tahoma" w:hAnsi="Tahoma" w:cs="Tahoma"/>
        </w:rPr>
        <w:t>.</w:t>
      </w:r>
    </w:p>
    <w:p w14:paraId="5978D64A" w14:textId="1C7179A4" w:rsidR="00D37379" w:rsidRPr="0082502E" w:rsidRDefault="004A2D14" w:rsidP="00915834">
      <w:pPr>
        <w:pStyle w:val="ListNumber"/>
        <w:numPr>
          <w:ilvl w:val="0"/>
          <w:numId w:val="15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Klik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tombol</w:t>
      </w:r>
      <w:proofErr w:type="spellEnd"/>
      <w:r w:rsidRPr="0082502E">
        <w:rPr>
          <w:rFonts w:ascii="Tahoma" w:hAnsi="Tahoma" w:cs="Tahoma"/>
        </w:rPr>
        <w:t xml:space="preserve"> </w:t>
      </w:r>
      <w:r w:rsidRPr="00915834">
        <w:rPr>
          <w:rFonts w:ascii="Tahoma" w:hAnsi="Tahoma" w:cs="Tahoma"/>
          <w:b/>
          <w:bCs/>
          <w:highlight w:val="yellow"/>
        </w:rPr>
        <w:t>Daftar</w:t>
      </w:r>
      <w:r w:rsidRPr="0082502E">
        <w:rPr>
          <w:rFonts w:ascii="Tahoma" w:hAnsi="Tahoma" w:cs="Tahoma"/>
        </w:rPr>
        <w:t>.</w:t>
      </w:r>
    </w:p>
    <w:p w14:paraId="0BC1C128" w14:textId="43BB6D1A" w:rsidR="00D37379" w:rsidRPr="0082502E" w:rsidRDefault="00D37379" w:rsidP="0082502E">
      <w:pPr>
        <w:spacing w:beforeLines="20" w:before="48" w:afterLines="20" w:after="48"/>
        <w:rPr>
          <w:rFonts w:ascii="Tahoma" w:hAnsi="Tahoma" w:cs="Tahoma"/>
        </w:rPr>
      </w:pPr>
    </w:p>
    <w:p w14:paraId="231BE111" w14:textId="4E377C36" w:rsidR="00D37379" w:rsidRPr="0082502E" w:rsidRDefault="004A2D14" w:rsidP="0082502E">
      <w:p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Setelah </w:t>
      </w:r>
      <w:proofErr w:type="spellStart"/>
      <w:r w:rsidRPr="0082502E">
        <w:rPr>
          <w:rFonts w:ascii="Tahoma" w:hAnsi="Tahoma" w:cs="Tahoma"/>
        </w:rPr>
        <w:t>berhasil</w:t>
      </w:r>
      <w:proofErr w:type="spellEnd"/>
      <w:r w:rsidRPr="0082502E">
        <w:rPr>
          <w:rFonts w:ascii="Tahoma" w:hAnsi="Tahoma" w:cs="Tahoma"/>
        </w:rPr>
        <w:t xml:space="preserve">, </w:t>
      </w:r>
      <w:proofErr w:type="spellStart"/>
      <w:r w:rsidRPr="0082502E">
        <w:rPr>
          <w:rFonts w:ascii="Tahoma" w:hAnsi="Tahoma" w:cs="Tahoma"/>
        </w:rPr>
        <w:t>sistem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menampilkan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pesan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bahwa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akun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menunggu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aktivasi</w:t>
      </w:r>
      <w:proofErr w:type="spellEnd"/>
      <w:r w:rsidRPr="0082502E">
        <w:rPr>
          <w:rFonts w:ascii="Tahoma" w:hAnsi="Tahoma" w:cs="Tahoma"/>
        </w:rPr>
        <w:t xml:space="preserve"> Administrator.</w:t>
      </w:r>
    </w:p>
    <w:p w14:paraId="7F96123A" w14:textId="1766D9C4" w:rsidR="00D37379" w:rsidRDefault="00B86724" w:rsidP="0082502E">
      <w:pPr>
        <w:spacing w:beforeLines="20" w:before="48" w:afterLines="20" w:after="48"/>
        <w:rPr>
          <w:rFonts w:ascii="Tahoma" w:hAnsi="Tahoma" w:cs="Tahoma"/>
        </w:rPr>
      </w:pPr>
      <w:r w:rsidRPr="0082502E">
        <w:rPr>
          <w:noProof/>
        </w:rPr>
        <w:drawing>
          <wp:anchor distT="0" distB="0" distL="114300" distR="114300" simplePos="0" relativeHeight="251455488" behindDoc="0" locked="0" layoutInCell="1" allowOverlap="1" wp14:anchorId="77028AEC" wp14:editId="68D397DA">
            <wp:simplePos x="0" y="0"/>
            <wp:positionH relativeFrom="column">
              <wp:posOffset>1905</wp:posOffset>
            </wp:positionH>
            <wp:positionV relativeFrom="paragraph">
              <wp:posOffset>226060</wp:posOffset>
            </wp:positionV>
            <wp:extent cx="2080895" cy="215963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512855" w14:textId="5FBCDF49" w:rsidR="00B86724" w:rsidRDefault="007D2574" w:rsidP="0082502E">
      <w:pPr>
        <w:spacing w:beforeLines="20" w:before="48" w:afterLines="20" w:after="48"/>
        <w:rPr>
          <w:rFonts w:ascii="Tahoma" w:hAnsi="Tahoma" w:cs="Tahoma"/>
          <w:lang w:val="id-ID"/>
        </w:rPr>
      </w:pPr>
      <w:r>
        <w:rPr>
          <w:noProof/>
        </w:rPr>
        <w:drawing>
          <wp:anchor distT="0" distB="0" distL="114300" distR="114300" simplePos="0" relativeHeight="251460608" behindDoc="0" locked="0" layoutInCell="1" allowOverlap="1" wp14:anchorId="6E725543" wp14:editId="527861AB">
            <wp:simplePos x="0" y="0"/>
            <wp:positionH relativeFrom="column">
              <wp:posOffset>2977449</wp:posOffset>
            </wp:positionH>
            <wp:positionV relativeFrom="paragraph">
              <wp:posOffset>174733</wp:posOffset>
            </wp:positionV>
            <wp:extent cx="1520640" cy="2160000"/>
            <wp:effectExtent l="0" t="0" r="381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064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834">
        <w:rPr>
          <w:rFonts w:ascii="Tahoma" w:hAnsi="Tahoma" w:cs="Tahoma"/>
          <w:lang w:val="id-ID"/>
        </w:rPr>
        <w:t xml:space="preserve"> </w:t>
      </w:r>
    </w:p>
    <w:p w14:paraId="167492FF" w14:textId="447E9A13" w:rsidR="00B86724" w:rsidRDefault="00B86724" w:rsidP="0082502E">
      <w:pPr>
        <w:spacing w:beforeLines="20" w:before="48" w:afterLines="20" w:after="48"/>
        <w:rPr>
          <w:rFonts w:ascii="Tahoma" w:hAnsi="Tahoma" w:cs="Tahoma"/>
          <w:lang w:val="id-ID"/>
        </w:rPr>
      </w:pPr>
      <w:r w:rsidRPr="00B86724">
        <w:rPr>
          <w:rFonts w:ascii="Tahoma" w:hAnsi="Tahoma" w:cs="Tahoma"/>
          <w:noProof/>
          <w:lang w:val="id-ID"/>
        </w:rPr>
        <mc:AlternateContent>
          <mc:Choice Requires="wps">
            <w:drawing>
              <wp:anchor distT="0" distB="0" distL="114300" distR="114300" simplePos="0" relativeHeight="251521024" behindDoc="0" locked="0" layoutInCell="1" allowOverlap="0" wp14:anchorId="42625A0A" wp14:editId="33D702B4">
                <wp:simplePos x="0" y="0"/>
                <wp:positionH relativeFrom="margin">
                  <wp:posOffset>4926668</wp:posOffset>
                </wp:positionH>
                <wp:positionV relativeFrom="paragraph">
                  <wp:posOffset>203373</wp:posOffset>
                </wp:positionV>
                <wp:extent cx="220980" cy="240665"/>
                <wp:effectExtent l="0" t="0" r="26670" b="2603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4C98BE7" w14:textId="77777777" w:rsidR="00B86724" w:rsidRPr="004A2D14" w:rsidRDefault="00B86724" w:rsidP="00B8672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25A0A" id="Text Box 8" o:spid="_x0000_s1028" type="#_x0000_t202" style="position:absolute;margin-left:387.95pt;margin-top:16pt;width:17.4pt;height:18.95pt;z-index:251521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" o:allowoverlap="f" fillcolor="white [3201]" strokecolor="red" strokeweight=".5pt">
                <v:textbox>
                  <w:txbxContent>
                    <w:p w14:paraId="64C98BE7" w14:textId="77777777" w:rsidR="00B86724" w:rsidRPr="004A2D14" w:rsidRDefault="00B86724" w:rsidP="00B86724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E23659A" w14:textId="47E9A74A" w:rsidR="00B86724" w:rsidRDefault="007D2574" w:rsidP="0082502E">
      <w:pPr>
        <w:spacing w:beforeLines="20" w:before="48" w:afterLines="20" w:after="48"/>
        <w:rPr>
          <w:rFonts w:ascii="Tahoma" w:hAnsi="Tahoma" w:cs="Tahoma"/>
          <w:lang w:val="id-ID"/>
        </w:rPr>
      </w:pPr>
      <w:r w:rsidRPr="00B86724">
        <w:rPr>
          <w:rFonts w:ascii="Tahoma" w:hAnsi="Tahoma" w:cs="Tahoma"/>
          <w:noProof/>
          <w:lang w:val="id-ID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70A94479" wp14:editId="3A34468A">
                <wp:simplePos x="0" y="0"/>
                <wp:positionH relativeFrom="column">
                  <wp:posOffset>4418363</wp:posOffset>
                </wp:positionH>
                <wp:positionV relativeFrom="paragraph">
                  <wp:posOffset>91382</wp:posOffset>
                </wp:positionV>
                <wp:extent cx="506928" cy="126555"/>
                <wp:effectExtent l="57150" t="38100" r="64770" b="12128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6928" cy="126555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9E03E" id="Straight Arrow Connector 9" o:spid="_x0000_s1026" type="#_x0000_t32" style="position:absolute;margin-left:347.9pt;margin-top:7.2pt;width:39.9pt;height:9.95pt;flip:x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E7D07D5" w14:textId="2BD35E07" w:rsidR="00B86724" w:rsidRDefault="007D2574" w:rsidP="0082502E">
      <w:pPr>
        <w:spacing w:beforeLines="20" w:before="48" w:afterLines="20" w:after="48"/>
        <w:rPr>
          <w:rFonts w:ascii="Tahoma" w:hAnsi="Tahoma" w:cs="Tahoma"/>
          <w:lang w:val="id-ID"/>
        </w:rPr>
      </w:pPr>
      <w:r w:rsidRPr="00B86724">
        <w:rPr>
          <w:rFonts w:ascii="Tahoma" w:hAnsi="Tahoma" w:cs="Tahoma"/>
          <w:noProof/>
          <w:lang w:val="id-ID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0" wp14:anchorId="5613F919" wp14:editId="5E05C731">
                <wp:simplePos x="0" y="0"/>
                <wp:positionH relativeFrom="margin">
                  <wp:posOffset>4926033</wp:posOffset>
                </wp:positionH>
                <wp:positionV relativeFrom="paragraph">
                  <wp:posOffset>207183</wp:posOffset>
                </wp:positionV>
                <wp:extent cx="220980" cy="240665"/>
                <wp:effectExtent l="0" t="0" r="26670" b="26035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6F4CE8D" w14:textId="39B6A6E4" w:rsidR="00B86724" w:rsidRPr="004A2D14" w:rsidRDefault="00B86724" w:rsidP="00B8672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3F919" id="Text Box 10" o:spid="_x0000_s1029" type="#_x0000_t202" style="position:absolute;margin-left:387.9pt;margin-top:16.3pt;width:17.4pt;height:18.95pt;z-index:251573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" o:allowoverlap="f" fillcolor="white [3201]" strokecolor="red" strokeweight=".5pt">
                <v:textbox>
                  <w:txbxContent>
                    <w:p w14:paraId="46F4CE8D" w14:textId="39B6A6E4" w:rsidR="00B86724" w:rsidRPr="004A2D14" w:rsidRDefault="00B86724" w:rsidP="00B86724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92508C" w14:textId="66CAEBB6" w:rsidR="00B86724" w:rsidRDefault="007D2574" w:rsidP="0082502E">
      <w:pPr>
        <w:spacing w:beforeLines="20" w:before="48" w:afterLines="20" w:after="48"/>
        <w:rPr>
          <w:rFonts w:ascii="Tahoma" w:hAnsi="Tahoma" w:cs="Tahoma"/>
          <w:lang w:val="id-ID"/>
        </w:rPr>
      </w:pPr>
      <w:r w:rsidRPr="00B86724">
        <w:rPr>
          <w:rFonts w:ascii="Tahoma" w:hAnsi="Tahoma" w:cs="Tahoma"/>
          <w:noProof/>
          <w:lang w:val="id-ID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01A70FC8" wp14:editId="190CD6AD">
                <wp:simplePos x="0" y="0"/>
                <wp:positionH relativeFrom="column">
                  <wp:posOffset>4375724</wp:posOffset>
                </wp:positionH>
                <wp:positionV relativeFrom="paragraph">
                  <wp:posOffset>35560</wp:posOffset>
                </wp:positionV>
                <wp:extent cx="555208" cy="82921"/>
                <wp:effectExtent l="57150" t="57150" r="54610" b="889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5208" cy="82921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EE16D" id="Straight Arrow Connector 13" o:spid="_x0000_s1026" type="#_x0000_t32" style="position:absolute;margin-left:344.55pt;margin-top:2.8pt;width:43.7pt;height:6.55pt;flip:x y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3ADCAA88" w14:textId="49D50F00" w:rsidR="00B86724" w:rsidRDefault="00A73272" w:rsidP="0082502E">
      <w:pPr>
        <w:spacing w:beforeLines="20" w:before="48" w:afterLines="20" w:after="48"/>
        <w:rPr>
          <w:rFonts w:ascii="Tahoma" w:hAnsi="Tahoma" w:cs="Tahoma"/>
          <w:lang w:val="id-ID"/>
        </w:rPr>
      </w:pPr>
      <w:r w:rsidRPr="00B86724">
        <w:rPr>
          <w:rFonts w:ascii="Tahoma" w:hAnsi="Tahoma" w:cs="Tahoma"/>
          <w:noProof/>
          <w:lang w:val="id-ID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58BB93D0" wp14:editId="21CEF468">
                <wp:simplePos x="0" y="0"/>
                <wp:positionH relativeFrom="column">
                  <wp:posOffset>4374122</wp:posOffset>
                </wp:positionH>
                <wp:positionV relativeFrom="paragraph">
                  <wp:posOffset>98917</wp:posOffset>
                </wp:positionV>
                <wp:extent cx="553346" cy="173322"/>
                <wp:effectExtent l="38100" t="38100" r="56515" b="9398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3346" cy="173322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F4087" id="Straight Arrow Connector 15" o:spid="_x0000_s1026" type="#_x0000_t32" style="position:absolute;margin-left:344.4pt;margin-top:7.8pt;width:43.55pt;height:13.65pt;flip:x y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7D2574" w:rsidRPr="00B86724">
        <w:rPr>
          <w:rFonts w:ascii="Tahoma" w:hAnsi="Tahoma" w:cs="Tahoma"/>
          <w:noProof/>
          <w:lang w:val="id-ID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0" wp14:anchorId="3C77CDA9" wp14:editId="05557365">
                <wp:simplePos x="0" y="0"/>
                <wp:positionH relativeFrom="margin">
                  <wp:posOffset>4928573</wp:posOffset>
                </wp:positionH>
                <wp:positionV relativeFrom="paragraph">
                  <wp:posOffset>150033</wp:posOffset>
                </wp:positionV>
                <wp:extent cx="220980" cy="240665"/>
                <wp:effectExtent l="0" t="0" r="26670" b="26035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6EA678B" w14:textId="6DD367C5" w:rsidR="00B86724" w:rsidRPr="004A2D14" w:rsidRDefault="00B86724" w:rsidP="00B8672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7CDA9" id="Text Box 14" o:spid="_x0000_s1030" type="#_x0000_t202" style="position:absolute;margin-left:388.1pt;margin-top:11.8pt;width:17.4pt;height:18.95pt;z-index:251591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" o:allowoverlap="f" fillcolor="white [3201]" strokecolor="red" strokeweight=".5pt">
                <v:textbox>
                  <w:txbxContent>
                    <w:p w14:paraId="26EA678B" w14:textId="6DD367C5" w:rsidR="00B86724" w:rsidRPr="004A2D14" w:rsidRDefault="00B86724" w:rsidP="00B86724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86724" w:rsidRPr="00B86724">
        <w:rPr>
          <w:rFonts w:ascii="Tahoma" w:hAnsi="Tahoma" w:cs="Tahoma"/>
          <w:noProof/>
          <w:lang w:val="id-ID"/>
        </w:rPr>
        <mc:AlternateContent>
          <mc:Choice Requires="wps">
            <w:drawing>
              <wp:anchor distT="0" distB="0" distL="114300" distR="114300" simplePos="0" relativeHeight="251469824" behindDoc="0" locked="0" layoutInCell="1" allowOverlap="0" wp14:anchorId="4F69CE84" wp14:editId="50384E2E">
                <wp:simplePos x="0" y="0"/>
                <wp:positionH relativeFrom="margin">
                  <wp:posOffset>-283489</wp:posOffset>
                </wp:positionH>
                <wp:positionV relativeFrom="paragraph">
                  <wp:posOffset>270741</wp:posOffset>
                </wp:positionV>
                <wp:extent cx="220980" cy="240665"/>
                <wp:effectExtent l="0" t="0" r="26670" b="2603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6D08C17" w14:textId="77777777" w:rsidR="00B86724" w:rsidRPr="004A2D14" w:rsidRDefault="00B86724" w:rsidP="00B8672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4A2D14">
                              <w:rPr>
                                <w:sz w:val="18"/>
                                <w:szCs w:val="18"/>
                                <w:lang w:val="id-ID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9CE84" id="Text Box 4" o:spid="_x0000_s1031" type="#_x0000_t202" style="position:absolute;margin-left:-22.3pt;margin-top:21.3pt;width:17.4pt;height:18.95pt;z-index:251469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" o:allowoverlap="f" fillcolor="white [3201]" strokecolor="red" strokeweight=".5pt">
                <v:textbox>
                  <w:txbxContent>
                    <w:p w14:paraId="36D08C17" w14:textId="77777777" w:rsidR="00B86724" w:rsidRPr="004A2D14" w:rsidRDefault="00B86724" w:rsidP="00B86724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 w:rsidRPr="004A2D14">
                        <w:rPr>
                          <w:sz w:val="18"/>
                          <w:szCs w:val="18"/>
                          <w:lang w:val="id-ID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99A637C" w14:textId="1F3BA591" w:rsidR="00B86724" w:rsidRDefault="00A73272" w:rsidP="0082502E">
      <w:pPr>
        <w:spacing w:beforeLines="20" w:before="48" w:afterLines="20" w:after="48"/>
        <w:rPr>
          <w:rFonts w:ascii="Tahoma" w:hAnsi="Tahoma" w:cs="Tahoma"/>
          <w:lang w:val="id-ID"/>
        </w:rPr>
      </w:pPr>
      <w:r w:rsidRPr="00B86724">
        <w:rPr>
          <w:rFonts w:ascii="Tahoma" w:hAnsi="Tahoma" w:cs="Tahoma"/>
          <w:noProof/>
          <w:lang w:val="id-ID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7C237374" wp14:editId="46A370BF">
                <wp:simplePos x="0" y="0"/>
                <wp:positionH relativeFrom="column">
                  <wp:posOffset>4386785</wp:posOffset>
                </wp:positionH>
                <wp:positionV relativeFrom="paragraph">
                  <wp:posOffset>127832</wp:posOffset>
                </wp:positionV>
                <wp:extent cx="538024" cy="215544"/>
                <wp:effectExtent l="38100" t="38100" r="52705" b="8953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8024" cy="215544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757F6" id="Straight Arrow Connector 17" o:spid="_x0000_s1026" type="#_x0000_t32" style="position:absolute;margin-left:345.4pt;margin-top:10.05pt;width:42.35pt;height:16.95pt;flip:x y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7D2574" w:rsidRPr="00B86724">
        <w:rPr>
          <w:rFonts w:ascii="Tahoma" w:hAnsi="Tahoma" w:cs="Tahoma"/>
          <w:noProof/>
          <w:lang w:val="id-ID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0" wp14:anchorId="7B6E669E" wp14:editId="01C3B5D4">
                <wp:simplePos x="0" y="0"/>
                <wp:positionH relativeFrom="margin">
                  <wp:posOffset>4932045</wp:posOffset>
                </wp:positionH>
                <wp:positionV relativeFrom="paragraph">
                  <wp:posOffset>646430</wp:posOffset>
                </wp:positionV>
                <wp:extent cx="220980" cy="240665"/>
                <wp:effectExtent l="0" t="0" r="26670" b="26035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1FCC9C7" w14:textId="6EC07D30" w:rsidR="00B86724" w:rsidRPr="004A2D14" w:rsidRDefault="00B86724" w:rsidP="00B8672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E669E" id="Text Box 18" o:spid="_x0000_s1032" type="#_x0000_t202" style="position:absolute;margin-left:388.35pt;margin-top:50.9pt;width:17.4pt;height:18.95pt;z-index:25162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" o:allowoverlap="f" fillcolor="white [3201]" strokecolor="red" strokeweight=".5pt">
                <v:textbox>
                  <w:txbxContent>
                    <w:p w14:paraId="01FCC9C7" w14:textId="6EC07D30" w:rsidR="00B86724" w:rsidRPr="004A2D14" w:rsidRDefault="00B86724" w:rsidP="00B86724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2574" w:rsidRPr="00B86724">
        <w:rPr>
          <w:rFonts w:ascii="Tahoma" w:hAnsi="Tahoma" w:cs="Tahoma"/>
          <w:noProof/>
          <w:lang w:val="id-ID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0" wp14:anchorId="14A982D6" wp14:editId="0BFBC775">
                <wp:simplePos x="0" y="0"/>
                <wp:positionH relativeFrom="margin">
                  <wp:posOffset>4926330</wp:posOffset>
                </wp:positionH>
                <wp:positionV relativeFrom="paragraph">
                  <wp:posOffset>216535</wp:posOffset>
                </wp:positionV>
                <wp:extent cx="220980" cy="240665"/>
                <wp:effectExtent l="0" t="0" r="26670" b="26035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BE8E28A" w14:textId="70C4AD71" w:rsidR="00B86724" w:rsidRPr="004A2D14" w:rsidRDefault="00B86724" w:rsidP="00B8672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982D6" id="Text Box 16" o:spid="_x0000_s1033" type="#_x0000_t202" style="position:absolute;margin-left:387.9pt;margin-top:17.05pt;width:17.4pt;height:18.95pt;z-index:251606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" o:allowoverlap="f" fillcolor="white [3201]" strokecolor="red" strokeweight=".5pt">
                <v:textbox>
                  <w:txbxContent>
                    <w:p w14:paraId="1BE8E28A" w14:textId="70C4AD71" w:rsidR="00B86724" w:rsidRPr="004A2D14" w:rsidRDefault="00B86724" w:rsidP="00B86724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2574" w:rsidRPr="00B86724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DF804FC" wp14:editId="51CF48CE">
                <wp:simplePos x="0" y="0"/>
                <wp:positionH relativeFrom="column">
                  <wp:posOffset>-59871</wp:posOffset>
                </wp:positionH>
                <wp:positionV relativeFrom="paragraph">
                  <wp:posOffset>126390</wp:posOffset>
                </wp:positionV>
                <wp:extent cx="721920" cy="63838"/>
                <wp:effectExtent l="38100" t="57150" r="21590" b="889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920" cy="63838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6FD20" id="Straight Arrow Connector 21" o:spid="_x0000_s1026" type="#_x0000_t32" style="position:absolute;margin-left:-4.7pt;margin-top:9.95pt;width:56.85pt;height:5.05pt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86724" w:rsidRPr="00B86724">
        <w:rPr>
          <w:rFonts w:ascii="Tahoma" w:hAnsi="Tahoma" w:cs="Tahoma"/>
          <w:noProof/>
          <w:lang w:val="id-ID"/>
        </w:rPr>
        <mc:AlternateContent>
          <mc:Choice Requires="wps">
            <w:drawing>
              <wp:anchor distT="0" distB="0" distL="114300" distR="114300" simplePos="0" relativeHeight="251483136" behindDoc="0" locked="0" layoutInCell="1" allowOverlap="1" wp14:anchorId="79C37981" wp14:editId="1828EE77">
                <wp:simplePos x="0" y="0"/>
                <wp:positionH relativeFrom="column">
                  <wp:posOffset>-2261996</wp:posOffset>
                </wp:positionH>
                <wp:positionV relativeFrom="paragraph">
                  <wp:posOffset>94056</wp:posOffset>
                </wp:positionV>
                <wp:extent cx="720551" cy="82864"/>
                <wp:effectExtent l="38100" t="57150" r="22860" b="889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551" cy="82864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BC5CC" id="Straight Arrow Connector 5" o:spid="_x0000_s1026" type="#_x0000_t32" style="position:absolute;margin-left:-178.1pt;margin-top:7.4pt;width:56.75pt;height:6.5pt;flip:y;z-index:25148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1707051" w14:textId="6AA4BB26" w:rsidR="00B86724" w:rsidRDefault="00A73272" w:rsidP="0082502E">
      <w:pPr>
        <w:spacing w:beforeLines="20" w:before="48" w:afterLines="20" w:after="48"/>
        <w:rPr>
          <w:rFonts w:ascii="Tahoma" w:hAnsi="Tahoma" w:cs="Tahoma"/>
          <w:lang w:val="id-ID"/>
        </w:rPr>
      </w:pPr>
      <w:r w:rsidRPr="00B86724">
        <w:rPr>
          <w:rFonts w:ascii="Tahoma" w:hAnsi="Tahoma" w:cs="Tahoma"/>
          <w:noProof/>
          <w:lang w:val="id-ID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AE4F9F0" wp14:editId="02A808F0">
                <wp:simplePos x="0" y="0"/>
                <wp:positionH relativeFrom="column">
                  <wp:posOffset>4386785</wp:posOffset>
                </wp:positionH>
                <wp:positionV relativeFrom="paragraph">
                  <wp:posOffset>194383</wp:posOffset>
                </wp:positionV>
                <wp:extent cx="536013" cy="324485"/>
                <wp:effectExtent l="57150" t="38100" r="54610" b="9461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6013" cy="324485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2A6C5" id="Straight Arrow Connector 19" o:spid="_x0000_s1026" type="#_x0000_t32" style="position:absolute;margin-left:345.4pt;margin-top:15.3pt;width:42.2pt;height:25.55pt;flip:x y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303A52A3" w14:textId="3B963B41" w:rsidR="00B86724" w:rsidRDefault="00A73272" w:rsidP="0082502E">
      <w:pPr>
        <w:spacing w:beforeLines="20" w:before="48" w:afterLines="20" w:after="48"/>
        <w:rPr>
          <w:rFonts w:ascii="Tahoma" w:hAnsi="Tahoma" w:cs="Tahoma"/>
          <w:lang w:val="id-ID"/>
        </w:rPr>
      </w:pPr>
      <w:r w:rsidRPr="00B86724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A6999A0" wp14:editId="1B59CA8E">
                <wp:simplePos x="0" y="0"/>
                <wp:positionH relativeFrom="column">
                  <wp:posOffset>2452275</wp:posOffset>
                </wp:positionH>
                <wp:positionV relativeFrom="paragraph">
                  <wp:posOffset>196406</wp:posOffset>
                </wp:positionV>
                <wp:extent cx="590880" cy="343216"/>
                <wp:effectExtent l="38100" t="38100" r="57150" b="952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880" cy="34321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62D32" id="Straight Arrow Connector 61" o:spid="_x0000_s1026" type="#_x0000_t32" style="position:absolute;margin-left:193.1pt;margin-top:15.45pt;width:46.55pt;height:27pt;flip:y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86724" w:rsidRPr="00B86724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0" wp14:anchorId="3F0CD8DF" wp14:editId="407BC997">
                <wp:simplePos x="0" y="0"/>
                <wp:positionH relativeFrom="margin">
                  <wp:posOffset>2235835</wp:posOffset>
                </wp:positionH>
                <wp:positionV relativeFrom="paragraph">
                  <wp:posOffset>393700</wp:posOffset>
                </wp:positionV>
                <wp:extent cx="220980" cy="240665"/>
                <wp:effectExtent l="0" t="0" r="26670" b="26035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6C6C50D" w14:textId="423F283C" w:rsidR="00B86724" w:rsidRPr="004A2D14" w:rsidRDefault="00B86724" w:rsidP="00B8672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CD8DF" id="Text Box 20" o:spid="_x0000_s1034" type="#_x0000_t202" style="position:absolute;margin-left:176.05pt;margin-top:31pt;width:17.4pt;height:18.95pt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" o:allowoverlap="f" fillcolor="white [3201]" strokecolor="red" strokeweight=".5pt">
                <v:textbox>
                  <w:txbxContent>
                    <w:p w14:paraId="26C6C50D" w14:textId="423F283C" w:rsidR="00B86724" w:rsidRPr="004A2D14" w:rsidRDefault="00B86724" w:rsidP="00B86724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556DCD" w14:textId="007A5B24" w:rsidR="00B86724" w:rsidRDefault="00B86724" w:rsidP="0082502E">
      <w:pPr>
        <w:spacing w:beforeLines="20" w:before="48" w:afterLines="20" w:after="48"/>
        <w:rPr>
          <w:rFonts w:ascii="Tahoma" w:hAnsi="Tahoma" w:cs="Tahoma"/>
          <w:lang w:val="id-ID"/>
        </w:rPr>
      </w:pPr>
    </w:p>
    <w:p w14:paraId="4A83A07C" w14:textId="39CAA658" w:rsidR="00B86724" w:rsidRDefault="00B86724" w:rsidP="0082502E">
      <w:pPr>
        <w:spacing w:beforeLines="20" w:before="48" w:afterLines="20" w:after="48"/>
        <w:rPr>
          <w:rFonts w:ascii="Tahoma" w:hAnsi="Tahoma" w:cs="Tahoma"/>
          <w:lang w:val="id-ID"/>
        </w:rPr>
      </w:pPr>
    </w:p>
    <w:p w14:paraId="2CF4C32B" w14:textId="1437CBE8" w:rsidR="00915834" w:rsidRPr="0082502E" w:rsidRDefault="00915834" w:rsidP="0082502E">
      <w:pPr>
        <w:spacing w:beforeLines="20" w:before="48" w:afterLines="20" w:after="48"/>
        <w:rPr>
          <w:rFonts w:ascii="Tahoma" w:hAnsi="Tahoma" w:cs="Tahoma"/>
        </w:rPr>
      </w:pPr>
    </w:p>
    <w:p w14:paraId="26469789" w14:textId="5A870B10" w:rsidR="00D37379" w:rsidRPr="0082502E" w:rsidRDefault="004A2D14" w:rsidP="0082502E">
      <w:pPr>
        <w:pStyle w:val="Heading2"/>
        <w:spacing w:beforeLines="20" w:before="48" w:afterLines="20" w:after="48"/>
        <w:rPr>
          <w:rFonts w:ascii="Tahoma" w:hAnsi="Tahoma" w:cs="Tahoma"/>
        </w:rPr>
      </w:pPr>
      <w:bookmarkStart w:id="4" w:name="_Toc230338052"/>
      <w:r w:rsidRPr="0082502E">
        <w:rPr>
          <w:rFonts w:ascii="Tahoma" w:hAnsi="Tahoma" w:cs="Tahoma"/>
        </w:rPr>
        <w:t xml:space="preserve">D. </w:t>
      </w:r>
      <w:proofErr w:type="spellStart"/>
      <w:r w:rsidRPr="0082502E">
        <w:rPr>
          <w:rFonts w:ascii="Tahoma" w:hAnsi="Tahoma" w:cs="Tahoma"/>
        </w:rPr>
        <w:t>Aktivasi</w:t>
      </w:r>
      <w:proofErr w:type="spellEnd"/>
      <w:r w:rsidRPr="0082502E">
        <w:rPr>
          <w:rFonts w:ascii="Tahoma" w:hAnsi="Tahoma" w:cs="Tahoma"/>
        </w:rPr>
        <w:t xml:space="preserve"> oleh Admin</w:t>
      </w:r>
      <w:bookmarkEnd w:id="4"/>
    </w:p>
    <w:p w14:paraId="3EA05DB3" w14:textId="26531040" w:rsidR="00D37379" w:rsidRPr="006A2878" w:rsidRDefault="004A2D14" w:rsidP="0082502E">
      <w:pPr>
        <w:spacing w:beforeLines="20" w:before="48" w:afterLines="20" w:after="48"/>
        <w:rPr>
          <w:rFonts w:ascii="Tahoma" w:hAnsi="Tahoma" w:cs="Tahoma"/>
          <w:b/>
          <w:bCs/>
        </w:rPr>
      </w:pPr>
      <w:proofErr w:type="spellStart"/>
      <w:r w:rsidRPr="006A2878">
        <w:rPr>
          <w:rFonts w:ascii="Tahoma" w:hAnsi="Tahoma" w:cs="Tahoma"/>
          <w:b/>
          <w:bCs/>
          <w:highlight w:val="yellow"/>
        </w:rPr>
        <w:t>Penting</w:t>
      </w:r>
      <w:proofErr w:type="spellEnd"/>
      <w:r w:rsidRPr="006A2878">
        <w:rPr>
          <w:rFonts w:ascii="Tahoma" w:hAnsi="Tahoma" w:cs="Tahoma"/>
          <w:b/>
          <w:bCs/>
          <w:highlight w:val="yellow"/>
        </w:rPr>
        <w:t>:</w:t>
      </w:r>
    </w:p>
    <w:p w14:paraId="293760E3" w14:textId="3E64840A" w:rsidR="00D37379" w:rsidRPr="0082502E" w:rsidRDefault="004A2D14" w:rsidP="006A2878">
      <w:pPr>
        <w:pStyle w:val="ListNumber"/>
        <w:numPr>
          <w:ilvl w:val="0"/>
          <w:numId w:val="17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User </w:t>
      </w:r>
      <w:proofErr w:type="spellStart"/>
      <w:r w:rsidRPr="0082502E">
        <w:rPr>
          <w:rFonts w:ascii="Tahoma" w:hAnsi="Tahoma" w:cs="Tahoma"/>
        </w:rPr>
        <w:t>belum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bisa</w:t>
      </w:r>
      <w:proofErr w:type="spellEnd"/>
      <w:r w:rsidRPr="0082502E">
        <w:rPr>
          <w:rFonts w:ascii="Tahoma" w:hAnsi="Tahoma" w:cs="Tahoma"/>
        </w:rPr>
        <w:t xml:space="preserve"> login </w:t>
      </w:r>
      <w:proofErr w:type="spellStart"/>
      <w:r w:rsidRPr="0082502E">
        <w:rPr>
          <w:rFonts w:ascii="Tahoma" w:hAnsi="Tahoma" w:cs="Tahoma"/>
        </w:rPr>
        <w:t>sebelum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diaktivasi</w:t>
      </w:r>
      <w:proofErr w:type="spellEnd"/>
      <w:r w:rsidRPr="0082502E">
        <w:rPr>
          <w:rFonts w:ascii="Tahoma" w:hAnsi="Tahoma" w:cs="Tahoma"/>
        </w:rPr>
        <w:t>.</w:t>
      </w:r>
    </w:p>
    <w:p w14:paraId="4C8CBB88" w14:textId="624B46E3" w:rsidR="00D37379" w:rsidRPr="0082502E" w:rsidRDefault="004A2D14" w:rsidP="006A2878">
      <w:pPr>
        <w:pStyle w:val="ListNumber"/>
        <w:numPr>
          <w:ilvl w:val="0"/>
          <w:numId w:val="17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Admin </w:t>
      </w:r>
      <w:proofErr w:type="spellStart"/>
      <w:r w:rsidRPr="0082502E">
        <w:rPr>
          <w:rFonts w:ascii="Tahoma" w:hAnsi="Tahoma" w:cs="Tahoma"/>
        </w:rPr>
        <w:t>mengaktifkan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akun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dari</w:t>
      </w:r>
      <w:proofErr w:type="spellEnd"/>
      <w:r w:rsidRPr="0082502E">
        <w:rPr>
          <w:rFonts w:ascii="Tahoma" w:hAnsi="Tahoma" w:cs="Tahoma"/>
        </w:rPr>
        <w:t xml:space="preserve"> menu </w:t>
      </w:r>
      <w:r w:rsidRPr="00B86724">
        <w:rPr>
          <w:rFonts w:ascii="Tahoma" w:hAnsi="Tahoma" w:cs="Tahoma"/>
          <w:b/>
          <w:bCs/>
          <w:highlight w:val="yellow"/>
        </w:rPr>
        <w:t>User Management</w:t>
      </w:r>
      <w:r w:rsidRPr="0082502E">
        <w:rPr>
          <w:rFonts w:ascii="Tahoma" w:hAnsi="Tahoma" w:cs="Tahoma"/>
        </w:rPr>
        <w:t xml:space="preserve"> di </w:t>
      </w:r>
      <w:proofErr w:type="spellStart"/>
      <w:r w:rsidRPr="0082502E">
        <w:rPr>
          <w:rFonts w:ascii="Tahoma" w:hAnsi="Tahoma" w:cs="Tahoma"/>
        </w:rPr>
        <w:t>aplikasi</w:t>
      </w:r>
      <w:proofErr w:type="spellEnd"/>
      <w:r w:rsidRPr="0082502E">
        <w:rPr>
          <w:rFonts w:ascii="Tahoma" w:hAnsi="Tahoma" w:cs="Tahoma"/>
        </w:rPr>
        <w:t xml:space="preserve"> web </w:t>
      </w:r>
      <w:proofErr w:type="spellStart"/>
      <w:r w:rsidRPr="0082502E">
        <w:rPr>
          <w:rFonts w:ascii="Tahoma" w:hAnsi="Tahoma" w:cs="Tahoma"/>
        </w:rPr>
        <w:t>utama</w:t>
      </w:r>
      <w:proofErr w:type="spellEnd"/>
      <w:r w:rsidRPr="0082502E">
        <w:rPr>
          <w:rFonts w:ascii="Tahoma" w:hAnsi="Tahoma" w:cs="Tahoma"/>
        </w:rPr>
        <w:t>.</w:t>
      </w:r>
    </w:p>
    <w:p w14:paraId="4E032CCB" w14:textId="4C49B952" w:rsidR="00D37379" w:rsidRPr="0082502E" w:rsidRDefault="00D37379" w:rsidP="0082502E">
      <w:pPr>
        <w:spacing w:beforeLines="20" w:before="48" w:afterLines="20" w:after="48"/>
        <w:rPr>
          <w:rFonts w:ascii="Tahoma" w:hAnsi="Tahoma" w:cs="Tahoma"/>
        </w:rPr>
      </w:pPr>
    </w:p>
    <w:p w14:paraId="6ADA4029" w14:textId="76DC5587" w:rsidR="00D37379" w:rsidRPr="0082502E" w:rsidRDefault="004A2D14" w:rsidP="0082502E">
      <w:p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Jika </w:t>
      </w:r>
      <w:proofErr w:type="spellStart"/>
      <w:r w:rsidRPr="0082502E">
        <w:rPr>
          <w:rFonts w:ascii="Tahoma" w:hAnsi="Tahoma" w:cs="Tahoma"/>
        </w:rPr>
        <w:t>belum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aktif</w:t>
      </w:r>
      <w:proofErr w:type="spellEnd"/>
      <w:r w:rsidRPr="0082502E">
        <w:rPr>
          <w:rFonts w:ascii="Tahoma" w:hAnsi="Tahoma" w:cs="Tahoma"/>
        </w:rPr>
        <w:t xml:space="preserve">, login </w:t>
      </w:r>
      <w:proofErr w:type="spellStart"/>
      <w:r w:rsidRPr="0082502E">
        <w:rPr>
          <w:rFonts w:ascii="Tahoma" w:hAnsi="Tahoma" w:cs="Tahoma"/>
        </w:rPr>
        <w:t>akan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gagal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dengan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pesan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akun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menunggu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aktivasi</w:t>
      </w:r>
      <w:proofErr w:type="spellEnd"/>
      <w:r w:rsidRPr="0082502E">
        <w:rPr>
          <w:rFonts w:ascii="Tahoma" w:hAnsi="Tahoma" w:cs="Tahoma"/>
        </w:rPr>
        <w:t xml:space="preserve"> admin.</w:t>
      </w:r>
    </w:p>
    <w:p w14:paraId="5F3E2DDA" w14:textId="53CD6B99" w:rsidR="00D37379" w:rsidRPr="0082502E" w:rsidRDefault="00D37379" w:rsidP="0082502E">
      <w:pPr>
        <w:spacing w:beforeLines="20" w:before="48" w:afterLines="20" w:after="48"/>
        <w:rPr>
          <w:rFonts w:ascii="Tahoma" w:hAnsi="Tahoma" w:cs="Tahoma"/>
        </w:rPr>
      </w:pPr>
    </w:p>
    <w:p w14:paraId="6F71E453" w14:textId="45355B3A" w:rsidR="00D37379" w:rsidRPr="0082502E" w:rsidRDefault="004A2D14" w:rsidP="0082502E">
      <w:pPr>
        <w:pStyle w:val="Heading2"/>
        <w:spacing w:beforeLines="20" w:before="48" w:afterLines="20" w:after="48"/>
        <w:rPr>
          <w:rFonts w:ascii="Tahoma" w:hAnsi="Tahoma" w:cs="Tahoma"/>
        </w:rPr>
      </w:pPr>
      <w:bookmarkStart w:id="5" w:name="_Toc230338053"/>
      <w:r w:rsidRPr="0082502E">
        <w:rPr>
          <w:rFonts w:ascii="Tahoma" w:hAnsi="Tahoma" w:cs="Tahoma"/>
        </w:rPr>
        <w:t xml:space="preserve">E. Login </w:t>
      </w:r>
      <w:proofErr w:type="spellStart"/>
      <w:r w:rsidRPr="0082502E">
        <w:rPr>
          <w:rFonts w:ascii="Tahoma" w:hAnsi="Tahoma" w:cs="Tahoma"/>
        </w:rPr>
        <w:t>Aplikasi</w:t>
      </w:r>
      <w:proofErr w:type="spellEnd"/>
      <w:r w:rsidRPr="0082502E">
        <w:rPr>
          <w:rFonts w:ascii="Tahoma" w:hAnsi="Tahoma" w:cs="Tahoma"/>
        </w:rPr>
        <w:t xml:space="preserve"> Mobile</w:t>
      </w:r>
      <w:bookmarkEnd w:id="5"/>
    </w:p>
    <w:p w14:paraId="0A3C94A7" w14:textId="0CDB6943" w:rsidR="006A2878" w:rsidRPr="0082502E" w:rsidRDefault="006A2878" w:rsidP="006A2878">
      <w:pPr>
        <w:pStyle w:val="ListNumber"/>
        <w:numPr>
          <w:ilvl w:val="0"/>
          <w:numId w:val="21"/>
        </w:numPr>
        <w:spacing w:beforeLines="20" w:before="48" w:afterLines="20" w:after="48"/>
        <w:rPr>
          <w:rFonts w:ascii="Tahoma" w:hAnsi="Tahoma" w:cs="Tahoma"/>
        </w:rPr>
      </w:pPr>
      <w:r w:rsidRPr="006A287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21289C" wp14:editId="44D747E3">
                <wp:simplePos x="0" y="0"/>
                <wp:positionH relativeFrom="column">
                  <wp:posOffset>3994422</wp:posOffset>
                </wp:positionH>
                <wp:positionV relativeFrom="paragraph">
                  <wp:posOffset>215725</wp:posOffset>
                </wp:positionV>
                <wp:extent cx="501350" cy="332148"/>
                <wp:effectExtent l="57150" t="38100" r="70485" b="8699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1350" cy="332148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9B402" id="Straight Arrow Connector 24" o:spid="_x0000_s1026" type="#_x0000_t32" style="position:absolute;margin-left:314.5pt;margin-top:17pt;width:39.5pt;height:26.1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168" behindDoc="0" locked="0" layoutInCell="1" allowOverlap="1" wp14:anchorId="76C3F861" wp14:editId="0965F7DB">
            <wp:simplePos x="0" y="0"/>
            <wp:positionH relativeFrom="column">
              <wp:posOffset>2640369</wp:posOffset>
            </wp:positionH>
            <wp:positionV relativeFrom="paragraph">
              <wp:posOffset>55241</wp:posOffset>
            </wp:positionV>
            <wp:extent cx="1653540" cy="1799590"/>
            <wp:effectExtent l="0" t="0" r="381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2D14" w:rsidRPr="0082502E">
        <w:rPr>
          <w:rFonts w:ascii="Tahoma" w:hAnsi="Tahoma" w:cs="Tahoma"/>
        </w:rPr>
        <w:t xml:space="preserve">Buka </w:t>
      </w:r>
      <w:proofErr w:type="spellStart"/>
      <w:r w:rsidR="004A2D14" w:rsidRPr="0082502E">
        <w:rPr>
          <w:rFonts w:ascii="Tahoma" w:hAnsi="Tahoma" w:cs="Tahoma"/>
        </w:rPr>
        <w:t>aplikasi</w:t>
      </w:r>
      <w:proofErr w:type="spellEnd"/>
      <w:r w:rsidR="004A2D14" w:rsidRPr="0082502E">
        <w:rPr>
          <w:rFonts w:ascii="Tahoma" w:hAnsi="Tahoma" w:cs="Tahoma"/>
        </w:rPr>
        <w:t xml:space="preserve"> </w:t>
      </w:r>
      <w:r w:rsidR="004A2D14" w:rsidRPr="006A2878">
        <w:rPr>
          <w:rFonts w:ascii="Tahoma" w:hAnsi="Tahoma" w:cs="Tahoma"/>
          <w:b/>
          <w:bCs/>
        </w:rPr>
        <w:t>Mobile HR-BCP</w:t>
      </w:r>
      <w:r w:rsidR="004A2D14" w:rsidRPr="0082502E">
        <w:rPr>
          <w:rFonts w:ascii="Tahoma" w:hAnsi="Tahoma" w:cs="Tahoma"/>
        </w:rPr>
        <w:t>.</w:t>
      </w:r>
      <w:r w:rsidRPr="006A2878">
        <w:rPr>
          <w:rFonts w:ascii="Tahoma" w:hAnsi="Tahoma" w:cs="Tahoma"/>
        </w:rPr>
        <w:t xml:space="preserve"> </w:t>
      </w:r>
      <w:r w:rsidRPr="0082502E">
        <w:rPr>
          <w:rFonts w:ascii="Tahoma" w:hAnsi="Tahoma" w:cs="Tahoma"/>
        </w:rPr>
        <w:t>(</w:t>
      </w:r>
      <w:hyperlink r:id="rId13" w:history="1">
        <w:r w:rsidRPr="0082502E">
          <w:rPr>
            <w:rStyle w:val="Hyperlink"/>
            <w:rFonts w:ascii="Tahoma" w:hAnsi="Tahoma" w:cs="Tahoma"/>
            <w:lang w:val="id-ID"/>
          </w:rPr>
          <w:t>hr.berkahcipta.co.id</w:t>
        </w:r>
        <w:r w:rsidRPr="0082502E">
          <w:rPr>
            <w:rStyle w:val="Hyperlink"/>
            <w:rFonts w:ascii="Tahoma" w:hAnsi="Tahoma" w:cs="Tahoma"/>
          </w:rPr>
          <w:t>/m/login</w:t>
        </w:r>
      </w:hyperlink>
      <w:r w:rsidRPr="0082502E">
        <w:rPr>
          <w:rFonts w:ascii="Tahoma" w:hAnsi="Tahoma" w:cs="Tahoma"/>
        </w:rPr>
        <w:t>).</w:t>
      </w:r>
    </w:p>
    <w:p w14:paraId="7B58AA9F" w14:textId="084504DE" w:rsidR="00D37379" w:rsidRPr="0082502E" w:rsidRDefault="006A2878" w:rsidP="006A2878">
      <w:pPr>
        <w:pStyle w:val="ListNumber"/>
        <w:numPr>
          <w:ilvl w:val="0"/>
          <w:numId w:val="21"/>
        </w:numPr>
        <w:spacing w:beforeLines="20" w:before="48" w:afterLines="20" w:after="48"/>
        <w:rPr>
          <w:rFonts w:ascii="Tahoma" w:hAnsi="Tahoma" w:cs="Tahoma"/>
        </w:rPr>
      </w:pPr>
      <w:r w:rsidRPr="006A287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29FFF4" wp14:editId="6BC50357">
                <wp:simplePos x="0" y="0"/>
                <wp:positionH relativeFrom="column">
                  <wp:posOffset>4131279</wp:posOffset>
                </wp:positionH>
                <wp:positionV relativeFrom="paragraph">
                  <wp:posOffset>192378</wp:posOffset>
                </wp:positionV>
                <wp:extent cx="369196" cy="203122"/>
                <wp:effectExtent l="38100" t="38100" r="69215" b="8318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9196" cy="203122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3963B" id="Straight Arrow Connector 28" o:spid="_x0000_s1026" type="#_x0000_t32" style="position:absolute;margin-left:325.3pt;margin-top:15.15pt;width:29.05pt;height:16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6A287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0" wp14:anchorId="03C2727B" wp14:editId="29D8F66A">
                <wp:simplePos x="0" y="0"/>
                <wp:positionH relativeFrom="margin">
                  <wp:posOffset>4498975</wp:posOffset>
                </wp:positionH>
                <wp:positionV relativeFrom="paragraph">
                  <wp:posOffset>34925</wp:posOffset>
                </wp:positionV>
                <wp:extent cx="220980" cy="240665"/>
                <wp:effectExtent l="0" t="0" r="26670" b="26035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8E07BBD" w14:textId="77777777" w:rsidR="006A2878" w:rsidRPr="004A2D14" w:rsidRDefault="006A2878" w:rsidP="006A2878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4A2D14">
                              <w:rPr>
                                <w:sz w:val="18"/>
                                <w:szCs w:val="18"/>
                                <w:lang w:val="id-ID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2727B" id="Text Box 23" o:spid="_x0000_s1035" type="#_x0000_t202" style="position:absolute;left:0;text-align:left;margin-left:354.25pt;margin-top:2.75pt;width:17.4pt;height:18.9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" o:allowoverlap="f" fillcolor="white [3201]" strokecolor="red" strokeweight=".5pt">
                <v:textbox>
                  <w:txbxContent>
                    <w:p w14:paraId="08E07BBD" w14:textId="77777777" w:rsidR="006A2878" w:rsidRPr="004A2D14" w:rsidRDefault="006A2878" w:rsidP="006A2878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 w:rsidRPr="004A2D14">
                        <w:rPr>
                          <w:sz w:val="18"/>
                          <w:szCs w:val="18"/>
                          <w:lang w:val="id-ID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A2D14" w:rsidRPr="0082502E">
        <w:rPr>
          <w:rFonts w:ascii="Tahoma" w:hAnsi="Tahoma" w:cs="Tahoma"/>
        </w:rPr>
        <w:t xml:space="preserve">Isi </w:t>
      </w:r>
      <w:r w:rsidR="004A2D14" w:rsidRPr="00B86724">
        <w:rPr>
          <w:rFonts w:ascii="Tahoma" w:hAnsi="Tahoma" w:cs="Tahoma"/>
          <w:b/>
          <w:bCs/>
          <w:highlight w:val="yellow"/>
        </w:rPr>
        <w:t>Email</w:t>
      </w:r>
      <w:r w:rsidR="004A2D14" w:rsidRPr="0082502E">
        <w:rPr>
          <w:rFonts w:ascii="Tahoma" w:hAnsi="Tahoma" w:cs="Tahoma"/>
        </w:rPr>
        <w:t>.</w:t>
      </w:r>
    </w:p>
    <w:p w14:paraId="139691C5" w14:textId="22FFECA3" w:rsidR="00D37379" w:rsidRPr="0082502E" w:rsidRDefault="004A2D14" w:rsidP="006A2878">
      <w:pPr>
        <w:pStyle w:val="ListNumber"/>
        <w:numPr>
          <w:ilvl w:val="0"/>
          <w:numId w:val="21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Isi </w:t>
      </w:r>
      <w:r w:rsidRPr="00B86724">
        <w:rPr>
          <w:rFonts w:ascii="Tahoma" w:hAnsi="Tahoma" w:cs="Tahoma"/>
          <w:b/>
          <w:bCs/>
          <w:highlight w:val="yellow"/>
        </w:rPr>
        <w:t>Password</w:t>
      </w:r>
      <w:r w:rsidRPr="0082502E">
        <w:rPr>
          <w:rFonts w:ascii="Tahoma" w:hAnsi="Tahoma" w:cs="Tahoma"/>
        </w:rPr>
        <w:t>.</w:t>
      </w:r>
    </w:p>
    <w:p w14:paraId="1262FDB9" w14:textId="66A5B771" w:rsidR="00D37379" w:rsidRPr="0082502E" w:rsidRDefault="006A2878" w:rsidP="006A2878">
      <w:pPr>
        <w:pStyle w:val="ListNumber"/>
        <w:numPr>
          <w:ilvl w:val="0"/>
          <w:numId w:val="21"/>
        </w:numPr>
        <w:spacing w:beforeLines="20" w:before="48" w:afterLines="20" w:after="48"/>
        <w:rPr>
          <w:rFonts w:ascii="Tahoma" w:hAnsi="Tahoma" w:cs="Tahoma"/>
        </w:rPr>
      </w:pPr>
      <w:r w:rsidRPr="006A287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59E96A" wp14:editId="726A58D3">
                <wp:simplePos x="0" y="0"/>
                <wp:positionH relativeFrom="column">
                  <wp:posOffset>4176157</wp:posOffset>
                </wp:positionH>
                <wp:positionV relativeFrom="paragraph">
                  <wp:posOffset>118541</wp:posOffset>
                </wp:positionV>
                <wp:extent cx="341147" cy="242391"/>
                <wp:effectExtent l="57150" t="38100" r="59055" b="8191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1147" cy="242391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326C6" id="Straight Arrow Connector 29" o:spid="_x0000_s1026" type="#_x0000_t32" style="position:absolute;margin-left:328.85pt;margin-top:9.35pt;width:26.85pt;height:19.1pt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6A287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0" wp14:anchorId="5F8FF8F6" wp14:editId="41761177">
                <wp:simplePos x="0" y="0"/>
                <wp:positionH relativeFrom="margin">
                  <wp:posOffset>4500701</wp:posOffset>
                </wp:positionH>
                <wp:positionV relativeFrom="paragraph">
                  <wp:posOffset>10745</wp:posOffset>
                </wp:positionV>
                <wp:extent cx="220980" cy="240665"/>
                <wp:effectExtent l="0" t="0" r="26670" b="26035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60A6D59" w14:textId="1DBEBE33" w:rsidR="006A2878" w:rsidRPr="004A2D14" w:rsidRDefault="006A2878" w:rsidP="006A2878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FF8F6" id="Text Box 25" o:spid="_x0000_s1036" type="#_x0000_t202" style="position:absolute;left:0;text-align:left;margin-left:354.4pt;margin-top:.85pt;width:17.4pt;height:18.9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" o:allowoverlap="f" fillcolor="white [3201]" strokecolor="red" strokeweight=".5pt">
                <v:textbox>
                  <w:txbxContent>
                    <w:p w14:paraId="160A6D59" w14:textId="1DBEBE33" w:rsidR="006A2878" w:rsidRPr="004A2D14" w:rsidRDefault="006A2878" w:rsidP="006A2878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4A2D14" w:rsidRPr="0082502E">
        <w:rPr>
          <w:rFonts w:ascii="Tahoma" w:hAnsi="Tahoma" w:cs="Tahoma"/>
        </w:rPr>
        <w:t>Klik</w:t>
      </w:r>
      <w:proofErr w:type="spellEnd"/>
      <w:r w:rsidR="004A2D14" w:rsidRPr="0082502E">
        <w:rPr>
          <w:rFonts w:ascii="Tahoma" w:hAnsi="Tahoma" w:cs="Tahoma"/>
        </w:rPr>
        <w:t xml:space="preserve"> </w:t>
      </w:r>
      <w:r w:rsidR="004A2D14" w:rsidRPr="00B86724">
        <w:rPr>
          <w:rFonts w:ascii="Tahoma" w:hAnsi="Tahoma" w:cs="Tahoma"/>
          <w:b/>
          <w:bCs/>
          <w:highlight w:val="yellow"/>
        </w:rPr>
        <w:t>Masuk</w:t>
      </w:r>
      <w:r w:rsidR="004A2D14" w:rsidRPr="0082502E">
        <w:rPr>
          <w:rFonts w:ascii="Tahoma" w:hAnsi="Tahoma" w:cs="Tahoma"/>
        </w:rPr>
        <w:t>.</w:t>
      </w:r>
      <w:r w:rsidR="00B86724" w:rsidRPr="00B86724">
        <w:rPr>
          <w:noProof/>
        </w:rPr>
        <w:t xml:space="preserve"> </w:t>
      </w:r>
    </w:p>
    <w:p w14:paraId="7AAC5CCC" w14:textId="7E7B641B" w:rsidR="00D37379" w:rsidRPr="0082502E" w:rsidRDefault="006A2878" w:rsidP="0082502E">
      <w:pPr>
        <w:spacing w:beforeLines="20" w:before="48" w:afterLines="20" w:after="48"/>
        <w:rPr>
          <w:rFonts w:ascii="Tahoma" w:hAnsi="Tahoma" w:cs="Tahoma"/>
        </w:rPr>
      </w:pPr>
      <w:r w:rsidRPr="006A287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FA73394" wp14:editId="1BF506BE">
                <wp:simplePos x="0" y="0"/>
                <wp:positionH relativeFrom="column">
                  <wp:posOffset>2365331</wp:posOffset>
                </wp:positionH>
                <wp:positionV relativeFrom="paragraph">
                  <wp:posOffset>121000</wp:posOffset>
                </wp:positionV>
                <wp:extent cx="409945" cy="329927"/>
                <wp:effectExtent l="38100" t="38100" r="47625" b="8953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945" cy="329927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864D7" id="Straight Arrow Connector 30" o:spid="_x0000_s1026" type="#_x0000_t32" style="position:absolute;margin-left:186.25pt;margin-top:9.55pt;width:32.3pt;height:26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6A287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0" wp14:anchorId="58556B3E" wp14:editId="7552A0D6">
                <wp:simplePos x="0" y="0"/>
                <wp:positionH relativeFrom="margin">
                  <wp:posOffset>4518660</wp:posOffset>
                </wp:positionH>
                <wp:positionV relativeFrom="paragraph">
                  <wp:posOffset>137795</wp:posOffset>
                </wp:positionV>
                <wp:extent cx="220980" cy="240665"/>
                <wp:effectExtent l="0" t="0" r="26670" b="26035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9BA5B8B" w14:textId="79E31EFC" w:rsidR="006A2878" w:rsidRPr="004A2D14" w:rsidRDefault="006A2878" w:rsidP="006A2878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56B3E" id="Text Box 26" o:spid="_x0000_s1037" type="#_x0000_t202" style="position:absolute;margin-left:355.8pt;margin-top:10.85pt;width:17.4pt;height:18.9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" o:allowoverlap="f" fillcolor="white [3201]" strokecolor="red" strokeweight=".5pt">
                <v:textbox>
                  <w:txbxContent>
                    <w:p w14:paraId="39BA5B8B" w14:textId="79E31EFC" w:rsidR="006A2878" w:rsidRPr="004A2D14" w:rsidRDefault="006A2878" w:rsidP="006A2878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6D60183" w14:textId="37295485" w:rsidR="00D37379" w:rsidRDefault="006A2878" w:rsidP="0082502E">
      <w:pPr>
        <w:spacing w:beforeLines="20" w:before="48" w:afterLines="20" w:after="48"/>
        <w:rPr>
          <w:rFonts w:ascii="Tahoma" w:hAnsi="Tahoma" w:cs="Tahoma"/>
        </w:rPr>
      </w:pPr>
      <w:r w:rsidRPr="006A287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0" wp14:anchorId="3BCEEA8A" wp14:editId="3DD6C27B">
                <wp:simplePos x="0" y="0"/>
                <wp:positionH relativeFrom="margin">
                  <wp:posOffset>2144395</wp:posOffset>
                </wp:positionH>
                <wp:positionV relativeFrom="paragraph">
                  <wp:posOffset>98425</wp:posOffset>
                </wp:positionV>
                <wp:extent cx="220980" cy="240665"/>
                <wp:effectExtent l="0" t="0" r="26670" b="26035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BF273ED" w14:textId="51703438" w:rsidR="006A2878" w:rsidRPr="004A2D14" w:rsidRDefault="006A2878" w:rsidP="006A2878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EEA8A" id="Text Box 27" o:spid="_x0000_s1038" type="#_x0000_t202" style="position:absolute;margin-left:168.85pt;margin-top:7.75pt;width:17.4pt;height:18.9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" o:allowoverlap="f" fillcolor="white [3201]" strokecolor="red" strokeweight=".5pt">
                <v:textbox>
                  <w:txbxContent>
                    <w:p w14:paraId="7BF273ED" w14:textId="51703438" w:rsidR="006A2878" w:rsidRPr="004A2D14" w:rsidRDefault="006A2878" w:rsidP="006A2878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AD9EDE" w14:textId="7328AD5F" w:rsidR="00B86724" w:rsidRDefault="00B86724" w:rsidP="0082502E">
      <w:pPr>
        <w:spacing w:beforeLines="20" w:before="48" w:afterLines="20" w:after="48"/>
        <w:rPr>
          <w:rFonts w:ascii="Tahoma" w:hAnsi="Tahoma" w:cs="Tahoma"/>
        </w:rPr>
      </w:pPr>
    </w:p>
    <w:p w14:paraId="627F3EC1" w14:textId="0EB329AD" w:rsidR="00B86724" w:rsidRPr="0082502E" w:rsidRDefault="00B86724" w:rsidP="0082502E">
      <w:pPr>
        <w:spacing w:beforeLines="20" w:before="48" w:afterLines="20" w:after="48"/>
        <w:rPr>
          <w:rFonts w:ascii="Tahoma" w:hAnsi="Tahoma" w:cs="Tahoma"/>
        </w:rPr>
      </w:pPr>
    </w:p>
    <w:p w14:paraId="0B04F069" w14:textId="34C8882C" w:rsidR="00D37379" w:rsidRPr="0082502E" w:rsidRDefault="004A2D14" w:rsidP="0082502E">
      <w:pPr>
        <w:pStyle w:val="Heading2"/>
        <w:spacing w:beforeLines="20" w:before="48" w:afterLines="20" w:after="48"/>
        <w:rPr>
          <w:rFonts w:ascii="Tahoma" w:hAnsi="Tahoma" w:cs="Tahoma"/>
        </w:rPr>
      </w:pPr>
      <w:bookmarkStart w:id="6" w:name="_Toc230338054"/>
      <w:r w:rsidRPr="0082502E">
        <w:rPr>
          <w:rFonts w:ascii="Tahoma" w:hAnsi="Tahoma" w:cs="Tahoma"/>
        </w:rPr>
        <w:lastRenderedPageBreak/>
        <w:t xml:space="preserve">F. Daftar </w:t>
      </w:r>
      <w:proofErr w:type="spellStart"/>
      <w:r w:rsidRPr="0082502E">
        <w:rPr>
          <w:rFonts w:ascii="Tahoma" w:hAnsi="Tahoma" w:cs="Tahoma"/>
        </w:rPr>
        <w:t>Wajah</w:t>
      </w:r>
      <w:proofErr w:type="spellEnd"/>
      <w:r w:rsidRPr="0082502E">
        <w:rPr>
          <w:rFonts w:ascii="Tahoma" w:hAnsi="Tahoma" w:cs="Tahoma"/>
        </w:rPr>
        <w:t xml:space="preserve"> Native (</w:t>
      </w:r>
      <w:proofErr w:type="spellStart"/>
      <w:r w:rsidRPr="0082502E">
        <w:rPr>
          <w:rFonts w:ascii="Tahoma" w:hAnsi="Tahoma" w:cs="Tahoma"/>
        </w:rPr>
        <w:t>Wajib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Sebelum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Absensi</w:t>
      </w:r>
      <w:proofErr w:type="spellEnd"/>
      <w:r w:rsidRPr="0082502E">
        <w:rPr>
          <w:rFonts w:ascii="Tahoma" w:hAnsi="Tahoma" w:cs="Tahoma"/>
        </w:rPr>
        <w:t>)</w:t>
      </w:r>
      <w:bookmarkEnd w:id="6"/>
    </w:p>
    <w:p w14:paraId="0884EE21" w14:textId="0C1CE152" w:rsidR="00D37379" w:rsidRDefault="009B601F" w:rsidP="006A2878">
      <w:pPr>
        <w:pStyle w:val="ListNumber"/>
        <w:numPr>
          <w:ilvl w:val="0"/>
          <w:numId w:val="23"/>
        </w:numPr>
        <w:spacing w:beforeLines="20" w:before="48" w:afterLines="20" w:after="48"/>
        <w:rPr>
          <w:rFonts w:ascii="Tahoma" w:hAnsi="Tahoma" w:cs="Tahoma"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62568743" wp14:editId="41D7809E">
            <wp:simplePos x="0" y="0"/>
            <wp:positionH relativeFrom="column">
              <wp:posOffset>4056380</wp:posOffset>
            </wp:positionH>
            <wp:positionV relativeFrom="paragraph">
              <wp:posOffset>128905</wp:posOffset>
            </wp:positionV>
            <wp:extent cx="1971675" cy="4376420"/>
            <wp:effectExtent l="0" t="0" r="9525" b="508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2D14" w:rsidRPr="0082502E">
        <w:rPr>
          <w:rFonts w:ascii="Tahoma" w:hAnsi="Tahoma" w:cs="Tahoma"/>
        </w:rPr>
        <w:t xml:space="preserve">Masuk menu </w:t>
      </w:r>
      <w:proofErr w:type="spellStart"/>
      <w:r w:rsidR="004A2D14" w:rsidRPr="006A2878">
        <w:rPr>
          <w:rFonts w:ascii="Tahoma" w:hAnsi="Tahoma" w:cs="Tahoma"/>
          <w:b/>
          <w:bCs/>
          <w:highlight w:val="yellow"/>
        </w:rPr>
        <w:t>Absensi</w:t>
      </w:r>
      <w:proofErr w:type="spellEnd"/>
      <w:r w:rsidR="004A2D14" w:rsidRPr="0082502E">
        <w:rPr>
          <w:rFonts w:ascii="Tahoma" w:hAnsi="Tahoma" w:cs="Tahoma"/>
        </w:rPr>
        <w:t>.</w:t>
      </w:r>
    </w:p>
    <w:p w14:paraId="2E632020" w14:textId="6D44B5AD" w:rsidR="006A2878" w:rsidRPr="0082502E" w:rsidRDefault="0054551C" w:rsidP="006A2878">
      <w:pPr>
        <w:pStyle w:val="ListNumber"/>
        <w:numPr>
          <w:ilvl w:val="0"/>
          <w:numId w:val="0"/>
        </w:numPr>
        <w:spacing w:beforeLines="20" w:before="48" w:afterLines="20" w:after="48"/>
        <w:ind w:left="720"/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3DC8B8B4" wp14:editId="5DD64697">
            <wp:extent cx="2231409" cy="373562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4199" cy="38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1086" w14:textId="2A05A0E8" w:rsidR="00D37379" w:rsidRDefault="009B601F" w:rsidP="006A2878">
      <w:pPr>
        <w:pStyle w:val="ListNumber"/>
        <w:numPr>
          <w:ilvl w:val="0"/>
          <w:numId w:val="23"/>
        </w:numPr>
        <w:spacing w:beforeLines="20" w:before="48" w:afterLines="20" w:after="48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4FAA9AA" wp14:editId="4BC2DF2E">
                <wp:simplePos x="0" y="0"/>
                <wp:positionH relativeFrom="column">
                  <wp:posOffset>2268939</wp:posOffset>
                </wp:positionH>
                <wp:positionV relativeFrom="paragraph">
                  <wp:posOffset>109201</wp:posOffset>
                </wp:positionV>
                <wp:extent cx="2033517" cy="436728"/>
                <wp:effectExtent l="38100" t="38100" r="62230" b="11620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3517" cy="436728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2ECE17" id="Straight Arrow Connector 35" o:spid="_x0000_s1026" type="#_x0000_t32" style="position:absolute;margin-left:178.65pt;margin-top:8.6pt;width:160.1pt;height:34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proofErr w:type="spellStart"/>
      <w:r w:rsidR="004A2D14" w:rsidRPr="0082502E">
        <w:rPr>
          <w:rFonts w:ascii="Tahoma" w:hAnsi="Tahoma" w:cs="Tahoma"/>
        </w:rPr>
        <w:t>Klik</w:t>
      </w:r>
      <w:proofErr w:type="spellEnd"/>
      <w:r w:rsidR="004A2D14" w:rsidRPr="0082502E">
        <w:rPr>
          <w:rFonts w:ascii="Tahoma" w:hAnsi="Tahoma" w:cs="Tahoma"/>
        </w:rPr>
        <w:t xml:space="preserve"> </w:t>
      </w:r>
      <w:r w:rsidR="004A2D14" w:rsidRPr="006A2878">
        <w:rPr>
          <w:rFonts w:ascii="Tahoma" w:hAnsi="Tahoma" w:cs="Tahoma"/>
          <w:b/>
          <w:bCs/>
          <w:highlight w:val="yellow"/>
        </w:rPr>
        <w:t xml:space="preserve">Buka </w:t>
      </w:r>
      <w:proofErr w:type="spellStart"/>
      <w:r w:rsidR="004A2D14" w:rsidRPr="006A2878">
        <w:rPr>
          <w:rFonts w:ascii="Tahoma" w:hAnsi="Tahoma" w:cs="Tahoma"/>
          <w:b/>
          <w:bCs/>
          <w:highlight w:val="yellow"/>
        </w:rPr>
        <w:t>Absensi</w:t>
      </w:r>
      <w:proofErr w:type="spellEnd"/>
      <w:r w:rsidR="004A2D14" w:rsidRPr="006A2878">
        <w:rPr>
          <w:rFonts w:ascii="Tahoma" w:hAnsi="Tahoma" w:cs="Tahoma"/>
          <w:b/>
          <w:bCs/>
          <w:highlight w:val="yellow"/>
        </w:rPr>
        <w:t xml:space="preserve"> Native</w:t>
      </w:r>
      <w:r w:rsidR="004A2D14" w:rsidRPr="0082502E">
        <w:rPr>
          <w:rFonts w:ascii="Tahoma" w:hAnsi="Tahoma" w:cs="Tahoma"/>
        </w:rPr>
        <w:t>.</w:t>
      </w:r>
    </w:p>
    <w:p w14:paraId="7376C8C8" w14:textId="51F60084" w:rsidR="00D37379" w:rsidRPr="0082502E" w:rsidRDefault="004A2D14" w:rsidP="006A2878">
      <w:pPr>
        <w:pStyle w:val="ListNumber"/>
        <w:numPr>
          <w:ilvl w:val="0"/>
          <w:numId w:val="23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Saat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diminta</w:t>
      </w:r>
      <w:proofErr w:type="spellEnd"/>
      <w:r w:rsidRPr="0082502E">
        <w:rPr>
          <w:rFonts w:ascii="Tahoma" w:hAnsi="Tahoma" w:cs="Tahoma"/>
        </w:rPr>
        <w:t xml:space="preserve">, </w:t>
      </w:r>
      <w:proofErr w:type="spellStart"/>
      <w:r w:rsidRPr="0082502E">
        <w:rPr>
          <w:rFonts w:ascii="Tahoma" w:hAnsi="Tahoma" w:cs="Tahoma"/>
        </w:rPr>
        <w:t>izinkan</w:t>
      </w:r>
      <w:proofErr w:type="spellEnd"/>
      <w:r w:rsidRPr="0082502E">
        <w:rPr>
          <w:rFonts w:ascii="Tahoma" w:hAnsi="Tahoma" w:cs="Tahoma"/>
        </w:rPr>
        <w:t>:</w:t>
      </w:r>
      <w:r w:rsidR="006A2878" w:rsidRPr="006A2878">
        <w:rPr>
          <w:noProof/>
        </w:rPr>
        <w:t xml:space="preserve"> </w:t>
      </w:r>
    </w:p>
    <w:p w14:paraId="2F019446" w14:textId="0FB607D7" w:rsidR="00D37379" w:rsidRPr="0082502E" w:rsidRDefault="004A2D14" w:rsidP="006A2878">
      <w:pPr>
        <w:pStyle w:val="ListBullet"/>
        <w:numPr>
          <w:ilvl w:val="1"/>
          <w:numId w:val="23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Kamera</w:t>
      </w:r>
      <w:proofErr w:type="spellEnd"/>
    </w:p>
    <w:p w14:paraId="6AA1FF65" w14:textId="77777777" w:rsidR="00D37379" w:rsidRPr="0082502E" w:rsidRDefault="004A2D14" w:rsidP="006A2878">
      <w:pPr>
        <w:pStyle w:val="ListBullet"/>
        <w:numPr>
          <w:ilvl w:val="1"/>
          <w:numId w:val="23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>Lokasi (GPS)</w:t>
      </w:r>
    </w:p>
    <w:p w14:paraId="68EFE0AA" w14:textId="55109646" w:rsidR="006A2878" w:rsidRDefault="004A2D14" w:rsidP="006A2878">
      <w:pPr>
        <w:pStyle w:val="ListNumber"/>
        <w:numPr>
          <w:ilvl w:val="0"/>
          <w:numId w:val="23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Pastikan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wajah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terlihat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jelas</w:t>
      </w:r>
      <w:proofErr w:type="spellEnd"/>
      <w:r w:rsidRPr="0082502E">
        <w:rPr>
          <w:rFonts w:ascii="Tahoma" w:hAnsi="Tahoma" w:cs="Tahoma"/>
        </w:rPr>
        <w:t xml:space="preserve"> </w:t>
      </w:r>
    </w:p>
    <w:p w14:paraId="63CFA7D8" w14:textId="71201C39" w:rsidR="00D37379" w:rsidRPr="0082502E" w:rsidRDefault="004A2D14" w:rsidP="006A2878">
      <w:pPr>
        <w:pStyle w:val="ListNumber"/>
        <w:numPr>
          <w:ilvl w:val="0"/>
          <w:numId w:val="0"/>
        </w:numPr>
        <w:spacing w:beforeLines="20" w:before="48" w:afterLines="20" w:after="48"/>
        <w:ind w:left="720"/>
        <w:rPr>
          <w:rFonts w:ascii="Tahoma" w:hAnsi="Tahoma" w:cs="Tahoma"/>
        </w:rPr>
      </w:pPr>
      <w:r w:rsidRPr="0082502E">
        <w:rPr>
          <w:rFonts w:ascii="Tahoma" w:hAnsi="Tahoma" w:cs="Tahoma"/>
        </w:rPr>
        <w:t>(</w:t>
      </w:r>
      <w:proofErr w:type="spellStart"/>
      <w:proofErr w:type="gramStart"/>
      <w:r w:rsidRPr="0082502E">
        <w:rPr>
          <w:rFonts w:ascii="Tahoma" w:hAnsi="Tahoma" w:cs="Tahoma"/>
        </w:rPr>
        <w:t>jarak</w:t>
      </w:r>
      <w:proofErr w:type="spellEnd"/>
      <w:proofErr w:type="gramEnd"/>
      <w:r w:rsidRPr="0082502E">
        <w:rPr>
          <w:rFonts w:ascii="Tahoma" w:hAnsi="Tahoma" w:cs="Tahoma"/>
        </w:rPr>
        <w:t xml:space="preserve"> 30–50 cm, </w:t>
      </w:r>
      <w:proofErr w:type="spellStart"/>
      <w:r w:rsidRPr="0082502E">
        <w:rPr>
          <w:rFonts w:ascii="Tahoma" w:hAnsi="Tahoma" w:cs="Tahoma"/>
        </w:rPr>
        <w:t>pencahayaan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cukup</w:t>
      </w:r>
      <w:proofErr w:type="spellEnd"/>
      <w:r w:rsidRPr="0082502E">
        <w:rPr>
          <w:rFonts w:ascii="Tahoma" w:hAnsi="Tahoma" w:cs="Tahoma"/>
        </w:rPr>
        <w:t>).</w:t>
      </w:r>
    </w:p>
    <w:p w14:paraId="306707B9" w14:textId="3E29E324" w:rsidR="00D37379" w:rsidRPr="0082502E" w:rsidRDefault="009B601F" w:rsidP="006A2878">
      <w:pPr>
        <w:pStyle w:val="ListNumber"/>
        <w:numPr>
          <w:ilvl w:val="0"/>
          <w:numId w:val="23"/>
        </w:numPr>
        <w:spacing w:beforeLines="20" w:before="48" w:afterLines="20" w:after="48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ADD3ADA" wp14:editId="1DE71EB8">
                <wp:simplePos x="0" y="0"/>
                <wp:positionH relativeFrom="column">
                  <wp:posOffset>2300216</wp:posOffset>
                </wp:positionH>
                <wp:positionV relativeFrom="paragraph">
                  <wp:posOffset>96729</wp:posOffset>
                </wp:positionV>
                <wp:extent cx="1954474" cy="1777052"/>
                <wp:effectExtent l="38100" t="19050" r="84455" b="9017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4474" cy="1777052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CE5ED" id="Straight Arrow Connector 36" o:spid="_x0000_s1026" type="#_x0000_t32" style="position:absolute;margin-left:181.1pt;margin-top:7.6pt;width:153.9pt;height:139.9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proofErr w:type="spellStart"/>
      <w:r w:rsidR="004A2D14" w:rsidRPr="0082502E">
        <w:rPr>
          <w:rFonts w:ascii="Tahoma" w:hAnsi="Tahoma" w:cs="Tahoma"/>
        </w:rPr>
        <w:t>Klik</w:t>
      </w:r>
      <w:proofErr w:type="spellEnd"/>
      <w:r w:rsidR="004A2D14" w:rsidRPr="0082502E">
        <w:rPr>
          <w:rFonts w:ascii="Tahoma" w:hAnsi="Tahoma" w:cs="Tahoma"/>
        </w:rPr>
        <w:t xml:space="preserve"> </w:t>
      </w:r>
      <w:r w:rsidR="004A2D14" w:rsidRPr="006A2878">
        <w:rPr>
          <w:rFonts w:ascii="Tahoma" w:hAnsi="Tahoma" w:cs="Tahoma"/>
          <w:b/>
          <w:bCs/>
          <w:highlight w:val="yellow"/>
        </w:rPr>
        <w:t xml:space="preserve">Daftar </w:t>
      </w:r>
      <w:proofErr w:type="spellStart"/>
      <w:r w:rsidR="004A2D14" w:rsidRPr="006A2878">
        <w:rPr>
          <w:rFonts w:ascii="Tahoma" w:hAnsi="Tahoma" w:cs="Tahoma"/>
          <w:b/>
          <w:bCs/>
          <w:highlight w:val="yellow"/>
        </w:rPr>
        <w:t>Wajah</w:t>
      </w:r>
      <w:proofErr w:type="spellEnd"/>
      <w:r w:rsidR="004A2D14" w:rsidRPr="006A2878">
        <w:rPr>
          <w:rFonts w:ascii="Tahoma" w:hAnsi="Tahoma" w:cs="Tahoma"/>
          <w:b/>
          <w:bCs/>
          <w:highlight w:val="yellow"/>
        </w:rPr>
        <w:t xml:space="preserve"> Native</w:t>
      </w:r>
      <w:r w:rsidR="004A2D14" w:rsidRPr="0082502E">
        <w:rPr>
          <w:rFonts w:ascii="Tahoma" w:hAnsi="Tahoma" w:cs="Tahoma"/>
        </w:rPr>
        <w:t>.</w:t>
      </w:r>
    </w:p>
    <w:p w14:paraId="7BA02084" w14:textId="3FE4A108" w:rsidR="00D37379" w:rsidRPr="0082502E" w:rsidRDefault="004A2D14" w:rsidP="006A2878">
      <w:pPr>
        <w:pStyle w:val="ListNumber"/>
        <w:numPr>
          <w:ilvl w:val="0"/>
          <w:numId w:val="23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Tunggu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notifikasi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berhasil</w:t>
      </w:r>
      <w:proofErr w:type="spellEnd"/>
      <w:r w:rsidRPr="0082502E">
        <w:rPr>
          <w:rFonts w:ascii="Tahoma" w:hAnsi="Tahoma" w:cs="Tahoma"/>
        </w:rPr>
        <w:t>.</w:t>
      </w:r>
      <w:r w:rsidR="009B601F" w:rsidRPr="009B601F">
        <w:rPr>
          <w:noProof/>
        </w:rPr>
        <w:t xml:space="preserve"> </w:t>
      </w:r>
    </w:p>
    <w:p w14:paraId="490C5FC3" w14:textId="5DAFD922" w:rsidR="00D37379" w:rsidRPr="0082502E" w:rsidRDefault="00D37379" w:rsidP="0082502E">
      <w:pPr>
        <w:spacing w:beforeLines="20" w:before="48" w:afterLines="20" w:after="48"/>
        <w:rPr>
          <w:rFonts w:ascii="Tahoma" w:hAnsi="Tahoma" w:cs="Tahoma"/>
        </w:rPr>
      </w:pPr>
    </w:p>
    <w:p w14:paraId="555C862A" w14:textId="77777777" w:rsidR="00D37379" w:rsidRPr="0082502E" w:rsidRDefault="00D37379" w:rsidP="0082502E">
      <w:pPr>
        <w:spacing w:beforeLines="20" w:before="48" w:afterLines="20" w:after="48"/>
        <w:rPr>
          <w:rFonts w:ascii="Tahoma" w:hAnsi="Tahoma" w:cs="Tahoma"/>
        </w:rPr>
      </w:pPr>
    </w:p>
    <w:p w14:paraId="5993D831" w14:textId="77777777" w:rsidR="00D37379" w:rsidRPr="0082502E" w:rsidRDefault="004A2D14" w:rsidP="0082502E">
      <w:pPr>
        <w:pStyle w:val="Heading2"/>
        <w:spacing w:beforeLines="20" w:before="48" w:afterLines="20" w:after="48"/>
        <w:rPr>
          <w:rFonts w:ascii="Tahoma" w:hAnsi="Tahoma" w:cs="Tahoma"/>
        </w:rPr>
      </w:pPr>
      <w:bookmarkStart w:id="7" w:name="_Toc230338055"/>
      <w:r w:rsidRPr="0082502E">
        <w:rPr>
          <w:rFonts w:ascii="Tahoma" w:hAnsi="Tahoma" w:cs="Tahoma"/>
        </w:rPr>
        <w:t xml:space="preserve">G. </w:t>
      </w:r>
      <w:proofErr w:type="spellStart"/>
      <w:r w:rsidRPr="0082502E">
        <w:rPr>
          <w:rFonts w:ascii="Tahoma" w:hAnsi="Tahoma" w:cs="Tahoma"/>
        </w:rPr>
        <w:t>Absensi</w:t>
      </w:r>
      <w:proofErr w:type="spellEnd"/>
      <w:r w:rsidRPr="0082502E">
        <w:rPr>
          <w:rFonts w:ascii="Tahoma" w:hAnsi="Tahoma" w:cs="Tahoma"/>
        </w:rPr>
        <w:t xml:space="preserve"> Native (Masuk / </w:t>
      </w:r>
      <w:proofErr w:type="spellStart"/>
      <w:r w:rsidRPr="0082502E">
        <w:rPr>
          <w:rFonts w:ascii="Tahoma" w:hAnsi="Tahoma" w:cs="Tahoma"/>
        </w:rPr>
        <w:t>Pulang</w:t>
      </w:r>
      <w:proofErr w:type="spellEnd"/>
      <w:r w:rsidRPr="0082502E">
        <w:rPr>
          <w:rFonts w:ascii="Tahoma" w:hAnsi="Tahoma" w:cs="Tahoma"/>
        </w:rPr>
        <w:t>)</w:t>
      </w:r>
      <w:bookmarkEnd w:id="7"/>
    </w:p>
    <w:p w14:paraId="1519E112" w14:textId="77777777" w:rsidR="00D37379" w:rsidRPr="0082502E" w:rsidRDefault="004A2D14" w:rsidP="009B601F">
      <w:pPr>
        <w:pStyle w:val="ListNumber"/>
        <w:numPr>
          <w:ilvl w:val="0"/>
          <w:numId w:val="25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Dari </w:t>
      </w:r>
      <w:proofErr w:type="spellStart"/>
      <w:r w:rsidRPr="0082502E">
        <w:rPr>
          <w:rFonts w:ascii="Tahoma" w:hAnsi="Tahoma" w:cs="Tahoma"/>
        </w:rPr>
        <w:t>layar</w:t>
      </w:r>
      <w:proofErr w:type="spellEnd"/>
      <w:r w:rsidRPr="0082502E">
        <w:rPr>
          <w:rFonts w:ascii="Tahoma" w:hAnsi="Tahoma" w:cs="Tahoma"/>
        </w:rPr>
        <w:t xml:space="preserve"> native yang </w:t>
      </w:r>
      <w:proofErr w:type="spellStart"/>
      <w:r w:rsidRPr="0082502E">
        <w:rPr>
          <w:rFonts w:ascii="Tahoma" w:hAnsi="Tahoma" w:cs="Tahoma"/>
        </w:rPr>
        <w:t>sama</w:t>
      </w:r>
      <w:proofErr w:type="spellEnd"/>
      <w:r w:rsidRPr="0082502E">
        <w:rPr>
          <w:rFonts w:ascii="Tahoma" w:hAnsi="Tahoma" w:cs="Tahoma"/>
        </w:rPr>
        <w:t xml:space="preserve">, </w:t>
      </w:r>
      <w:proofErr w:type="spellStart"/>
      <w:r w:rsidRPr="0082502E">
        <w:rPr>
          <w:rFonts w:ascii="Tahoma" w:hAnsi="Tahoma" w:cs="Tahoma"/>
        </w:rPr>
        <w:t>pastikan</w:t>
      </w:r>
      <w:proofErr w:type="spellEnd"/>
      <w:r w:rsidRPr="0082502E">
        <w:rPr>
          <w:rFonts w:ascii="Tahoma" w:hAnsi="Tahoma" w:cs="Tahoma"/>
        </w:rPr>
        <w:t>:</w:t>
      </w:r>
    </w:p>
    <w:p w14:paraId="1CDC30E1" w14:textId="77777777" w:rsidR="00D37379" w:rsidRPr="0082502E" w:rsidRDefault="004A2D14" w:rsidP="009B601F">
      <w:pPr>
        <w:pStyle w:val="ListBullet"/>
        <w:numPr>
          <w:ilvl w:val="1"/>
          <w:numId w:val="25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Status </w:t>
      </w:r>
      <w:proofErr w:type="spellStart"/>
      <w:r w:rsidRPr="0082502E">
        <w:rPr>
          <w:rFonts w:ascii="Tahoma" w:hAnsi="Tahoma" w:cs="Tahoma"/>
        </w:rPr>
        <w:t>wajah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stabil</w:t>
      </w:r>
      <w:proofErr w:type="spellEnd"/>
    </w:p>
    <w:p w14:paraId="464BEA33" w14:textId="77777777" w:rsidR="00D37379" w:rsidRPr="0082502E" w:rsidRDefault="004A2D14" w:rsidP="009B601F">
      <w:pPr>
        <w:pStyle w:val="ListBullet"/>
        <w:numPr>
          <w:ilvl w:val="1"/>
          <w:numId w:val="25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Lokasi </w:t>
      </w:r>
      <w:proofErr w:type="spellStart"/>
      <w:r w:rsidRPr="0082502E">
        <w:rPr>
          <w:rFonts w:ascii="Tahoma" w:hAnsi="Tahoma" w:cs="Tahoma"/>
        </w:rPr>
        <w:t>terbaca</w:t>
      </w:r>
      <w:proofErr w:type="spellEnd"/>
    </w:p>
    <w:p w14:paraId="696484C9" w14:textId="524426E1" w:rsidR="00D37379" w:rsidRPr="0082502E" w:rsidRDefault="009B601F" w:rsidP="009B601F">
      <w:pPr>
        <w:pStyle w:val="ListNumber"/>
        <w:numPr>
          <w:ilvl w:val="0"/>
          <w:numId w:val="25"/>
        </w:numPr>
        <w:spacing w:beforeLines="20" w:before="48" w:afterLines="20" w:after="48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99921E1" wp14:editId="1F9CF065">
                <wp:simplePos x="0" y="0"/>
                <wp:positionH relativeFrom="column">
                  <wp:posOffset>1999966</wp:posOffset>
                </wp:positionH>
                <wp:positionV relativeFrom="paragraph">
                  <wp:posOffset>103864</wp:posOffset>
                </wp:positionV>
                <wp:extent cx="2056831" cy="318183"/>
                <wp:effectExtent l="38100" t="38100" r="57785" b="12001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6831" cy="318183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60991" id="Straight Arrow Connector 37" o:spid="_x0000_s1026" type="#_x0000_t32" style="position:absolute;margin-left:157.5pt;margin-top:8.2pt;width:161.95pt;height:25.0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proofErr w:type="spellStart"/>
      <w:r w:rsidR="004A2D14" w:rsidRPr="009B601F">
        <w:rPr>
          <w:rFonts w:ascii="Tahoma" w:hAnsi="Tahoma" w:cs="Tahoma"/>
          <w:b/>
          <w:bCs/>
          <w:highlight w:val="yellow"/>
        </w:rPr>
        <w:t>Klik</w:t>
      </w:r>
      <w:proofErr w:type="spellEnd"/>
      <w:r w:rsidR="004A2D14" w:rsidRPr="009B601F">
        <w:rPr>
          <w:rFonts w:ascii="Tahoma" w:hAnsi="Tahoma" w:cs="Tahoma"/>
          <w:b/>
          <w:bCs/>
          <w:highlight w:val="yellow"/>
        </w:rPr>
        <w:t xml:space="preserve"> </w:t>
      </w:r>
      <w:proofErr w:type="spellStart"/>
      <w:r w:rsidR="004A2D14" w:rsidRPr="009B601F">
        <w:rPr>
          <w:rFonts w:ascii="Tahoma" w:hAnsi="Tahoma" w:cs="Tahoma"/>
          <w:b/>
          <w:bCs/>
          <w:highlight w:val="yellow"/>
        </w:rPr>
        <w:t>Kirim</w:t>
      </w:r>
      <w:proofErr w:type="spellEnd"/>
      <w:r w:rsidR="004A2D14" w:rsidRPr="009B601F">
        <w:rPr>
          <w:rFonts w:ascii="Tahoma" w:hAnsi="Tahoma" w:cs="Tahoma"/>
          <w:b/>
          <w:bCs/>
          <w:highlight w:val="yellow"/>
        </w:rPr>
        <w:t xml:space="preserve"> </w:t>
      </w:r>
      <w:proofErr w:type="spellStart"/>
      <w:r w:rsidR="004A2D14" w:rsidRPr="009B601F">
        <w:rPr>
          <w:rFonts w:ascii="Tahoma" w:hAnsi="Tahoma" w:cs="Tahoma"/>
          <w:b/>
          <w:bCs/>
          <w:highlight w:val="yellow"/>
        </w:rPr>
        <w:t>Absen</w:t>
      </w:r>
      <w:proofErr w:type="spellEnd"/>
      <w:r w:rsidR="004A2D14" w:rsidRPr="009B601F">
        <w:rPr>
          <w:rFonts w:ascii="Tahoma" w:hAnsi="Tahoma" w:cs="Tahoma"/>
          <w:b/>
          <w:bCs/>
          <w:highlight w:val="yellow"/>
        </w:rPr>
        <w:t xml:space="preserve"> Native</w:t>
      </w:r>
      <w:r w:rsidR="004A2D14" w:rsidRPr="0082502E">
        <w:rPr>
          <w:rFonts w:ascii="Tahoma" w:hAnsi="Tahoma" w:cs="Tahoma"/>
        </w:rPr>
        <w:t>.</w:t>
      </w:r>
    </w:p>
    <w:p w14:paraId="50470030" w14:textId="3A1EFFB2" w:rsidR="00D37379" w:rsidRPr="0082502E" w:rsidRDefault="004A2D14" w:rsidP="009B601F">
      <w:pPr>
        <w:pStyle w:val="ListNumber"/>
        <w:numPr>
          <w:ilvl w:val="0"/>
          <w:numId w:val="25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Sistem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otomatis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menentukan</w:t>
      </w:r>
      <w:proofErr w:type="spellEnd"/>
      <w:r w:rsidRPr="0082502E">
        <w:rPr>
          <w:rFonts w:ascii="Tahoma" w:hAnsi="Tahoma" w:cs="Tahoma"/>
        </w:rPr>
        <w:t>:</w:t>
      </w:r>
      <w:r w:rsidR="009B601F" w:rsidRPr="009B601F">
        <w:rPr>
          <w:rFonts w:ascii="Tahoma" w:hAnsi="Tahoma" w:cs="Tahoma"/>
          <w:noProof/>
        </w:rPr>
        <w:t xml:space="preserve"> </w:t>
      </w:r>
    </w:p>
    <w:p w14:paraId="4EDF243A" w14:textId="77777777" w:rsidR="00D37379" w:rsidRPr="0082502E" w:rsidRDefault="004A2D14" w:rsidP="009B601F">
      <w:pPr>
        <w:pStyle w:val="ListBullet"/>
        <w:numPr>
          <w:ilvl w:val="0"/>
          <w:numId w:val="25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Absensi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pertama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hari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itu</w:t>
      </w:r>
      <w:proofErr w:type="spellEnd"/>
      <w:r w:rsidRPr="0082502E">
        <w:rPr>
          <w:rFonts w:ascii="Tahoma" w:hAnsi="Tahoma" w:cs="Tahoma"/>
        </w:rPr>
        <w:t xml:space="preserve"> = Masuk</w:t>
      </w:r>
    </w:p>
    <w:p w14:paraId="617DA966" w14:textId="77777777" w:rsidR="00D37379" w:rsidRPr="0082502E" w:rsidRDefault="004A2D14" w:rsidP="009B601F">
      <w:pPr>
        <w:pStyle w:val="ListBullet"/>
        <w:numPr>
          <w:ilvl w:val="0"/>
          <w:numId w:val="25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Absensi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berikutnya</w:t>
      </w:r>
      <w:proofErr w:type="spellEnd"/>
      <w:r w:rsidRPr="0082502E">
        <w:rPr>
          <w:rFonts w:ascii="Tahoma" w:hAnsi="Tahoma" w:cs="Tahoma"/>
        </w:rPr>
        <w:t xml:space="preserve"> = </w:t>
      </w:r>
      <w:proofErr w:type="spellStart"/>
      <w:r w:rsidRPr="0082502E">
        <w:rPr>
          <w:rFonts w:ascii="Tahoma" w:hAnsi="Tahoma" w:cs="Tahoma"/>
        </w:rPr>
        <w:t>Pulang</w:t>
      </w:r>
      <w:proofErr w:type="spellEnd"/>
    </w:p>
    <w:p w14:paraId="2CD89036" w14:textId="77777777" w:rsidR="00D37379" w:rsidRPr="0082502E" w:rsidRDefault="00D37379" w:rsidP="0082502E">
      <w:pPr>
        <w:spacing w:beforeLines="20" w:before="48" w:afterLines="20" w:after="48"/>
        <w:rPr>
          <w:rFonts w:ascii="Tahoma" w:hAnsi="Tahoma" w:cs="Tahoma"/>
        </w:rPr>
      </w:pPr>
    </w:p>
    <w:p w14:paraId="0B213F83" w14:textId="77777777" w:rsidR="00D37379" w:rsidRPr="0082502E" w:rsidRDefault="004A2D14" w:rsidP="0082502E">
      <w:p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Catatan</w:t>
      </w:r>
      <w:proofErr w:type="spellEnd"/>
      <w:r w:rsidRPr="0082502E">
        <w:rPr>
          <w:rFonts w:ascii="Tahoma" w:hAnsi="Tahoma" w:cs="Tahoma"/>
        </w:rPr>
        <w:t>:</w:t>
      </w:r>
    </w:p>
    <w:p w14:paraId="158E3A8B" w14:textId="77777777" w:rsidR="00D37379" w:rsidRPr="0082502E" w:rsidRDefault="004A2D14" w:rsidP="009B601F">
      <w:pPr>
        <w:pStyle w:val="ListNumber"/>
        <w:numPr>
          <w:ilvl w:val="0"/>
          <w:numId w:val="27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Absensi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hanya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berhasil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jika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berada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dalam</w:t>
      </w:r>
      <w:proofErr w:type="spellEnd"/>
      <w:r w:rsidRPr="0082502E">
        <w:rPr>
          <w:rFonts w:ascii="Tahoma" w:hAnsi="Tahoma" w:cs="Tahoma"/>
        </w:rPr>
        <w:t xml:space="preserve"> radius </w:t>
      </w:r>
      <w:proofErr w:type="spellStart"/>
      <w:r w:rsidRPr="0082502E">
        <w:rPr>
          <w:rFonts w:ascii="Tahoma" w:hAnsi="Tahoma" w:cs="Tahoma"/>
        </w:rPr>
        <w:t>lokasi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kantor</w:t>
      </w:r>
      <w:proofErr w:type="spellEnd"/>
      <w:r w:rsidRPr="0082502E">
        <w:rPr>
          <w:rFonts w:ascii="Tahoma" w:hAnsi="Tahoma" w:cs="Tahoma"/>
        </w:rPr>
        <w:t xml:space="preserve"> yang </w:t>
      </w:r>
      <w:proofErr w:type="spellStart"/>
      <w:r w:rsidRPr="0082502E">
        <w:rPr>
          <w:rFonts w:ascii="Tahoma" w:hAnsi="Tahoma" w:cs="Tahoma"/>
        </w:rPr>
        <w:t>ditentukan</w:t>
      </w:r>
      <w:proofErr w:type="spellEnd"/>
      <w:r w:rsidRPr="0082502E">
        <w:rPr>
          <w:rFonts w:ascii="Tahoma" w:hAnsi="Tahoma" w:cs="Tahoma"/>
        </w:rPr>
        <w:t>.</w:t>
      </w:r>
    </w:p>
    <w:p w14:paraId="0C689195" w14:textId="1448C1E2" w:rsidR="00D37379" w:rsidRDefault="004A2D14" w:rsidP="009B601F">
      <w:pPr>
        <w:pStyle w:val="ListNumber"/>
        <w:numPr>
          <w:ilvl w:val="0"/>
          <w:numId w:val="27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Jika di </w:t>
      </w:r>
      <w:proofErr w:type="spellStart"/>
      <w:r w:rsidRPr="0082502E">
        <w:rPr>
          <w:rFonts w:ascii="Tahoma" w:hAnsi="Tahoma" w:cs="Tahoma"/>
        </w:rPr>
        <w:t>luar</w:t>
      </w:r>
      <w:proofErr w:type="spellEnd"/>
      <w:r w:rsidRPr="0082502E">
        <w:rPr>
          <w:rFonts w:ascii="Tahoma" w:hAnsi="Tahoma" w:cs="Tahoma"/>
        </w:rPr>
        <w:t xml:space="preserve"> radius, </w:t>
      </w:r>
      <w:proofErr w:type="spellStart"/>
      <w:r w:rsidRPr="0082502E">
        <w:rPr>
          <w:rFonts w:ascii="Tahoma" w:hAnsi="Tahoma" w:cs="Tahoma"/>
        </w:rPr>
        <w:t>absensi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ditolak</w:t>
      </w:r>
      <w:proofErr w:type="spellEnd"/>
      <w:r w:rsidRPr="0082502E">
        <w:rPr>
          <w:rFonts w:ascii="Tahoma" w:hAnsi="Tahoma" w:cs="Tahoma"/>
        </w:rPr>
        <w:t>.</w:t>
      </w:r>
    </w:p>
    <w:p w14:paraId="4642C7AE" w14:textId="432F1A65" w:rsidR="009B601F" w:rsidRPr="009B601F" w:rsidRDefault="009B601F" w:rsidP="009B601F">
      <w:pPr>
        <w:pStyle w:val="ListNumber"/>
        <w:numPr>
          <w:ilvl w:val="0"/>
          <w:numId w:val="27"/>
        </w:numPr>
        <w:spacing w:beforeLines="20" w:before="48" w:afterLines="20" w:after="48"/>
        <w:rPr>
          <w:rFonts w:ascii="Tahoma" w:hAnsi="Tahoma" w:cs="Tahoma"/>
          <w:b/>
          <w:bCs/>
        </w:rPr>
      </w:pPr>
      <w:r>
        <w:rPr>
          <w:rFonts w:ascii="Tahoma" w:hAnsi="Tahoma" w:cs="Tahoma"/>
          <w:lang w:val="id-ID"/>
        </w:rPr>
        <w:t xml:space="preserve">Kirim Absen pertama otomatis </w:t>
      </w:r>
      <w:r w:rsidRPr="009B601F">
        <w:rPr>
          <w:rFonts w:ascii="Tahoma" w:hAnsi="Tahoma" w:cs="Tahoma"/>
          <w:b/>
          <w:bCs/>
          <w:lang w:val="id-ID"/>
        </w:rPr>
        <w:t>IN</w:t>
      </w:r>
      <w:r>
        <w:rPr>
          <w:rFonts w:ascii="Tahoma" w:hAnsi="Tahoma" w:cs="Tahoma"/>
          <w:lang w:val="id-ID"/>
        </w:rPr>
        <w:t xml:space="preserve">, dan kirim absen ke dua otomatis </w:t>
      </w:r>
      <w:r w:rsidRPr="009B601F">
        <w:rPr>
          <w:rFonts w:ascii="Tahoma" w:hAnsi="Tahoma" w:cs="Tahoma"/>
          <w:b/>
          <w:bCs/>
          <w:lang w:val="id-ID"/>
        </w:rPr>
        <w:t>OUT</w:t>
      </w:r>
    </w:p>
    <w:p w14:paraId="22A5C59E" w14:textId="4B90CCA2" w:rsidR="00D37379" w:rsidRPr="0082502E" w:rsidRDefault="00D37379" w:rsidP="0082502E">
      <w:pPr>
        <w:spacing w:beforeLines="20" w:before="48" w:afterLines="20" w:after="48"/>
        <w:rPr>
          <w:rFonts w:ascii="Tahoma" w:hAnsi="Tahoma" w:cs="Tahoma"/>
        </w:rPr>
      </w:pPr>
    </w:p>
    <w:p w14:paraId="06F678F2" w14:textId="537FB403" w:rsidR="00D37379" w:rsidRPr="0082502E" w:rsidRDefault="004A2D14" w:rsidP="0082502E">
      <w:pPr>
        <w:pStyle w:val="Heading2"/>
        <w:spacing w:beforeLines="20" w:before="48" w:afterLines="20" w:after="48"/>
        <w:rPr>
          <w:rFonts w:ascii="Tahoma" w:hAnsi="Tahoma" w:cs="Tahoma"/>
        </w:rPr>
      </w:pPr>
      <w:bookmarkStart w:id="8" w:name="_Toc230338056"/>
      <w:r w:rsidRPr="0082502E">
        <w:rPr>
          <w:rFonts w:ascii="Tahoma" w:hAnsi="Tahoma" w:cs="Tahoma"/>
        </w:rPr>
        <w:t xml:space="preserve">H. </w:t>
      </w:r>
      <w:proofErr w:type="spellStart"/>
      <w:r w:rsidRPr="0082502E">
        <w:rPr>
          <w:rFonts w:ascii="Tahoma" w:hAnsi="Tahoma" w:cs="Tahoma"/>
        </w:rPr>
        <w:t>Lihat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Rekap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Absensi</w:t>
      </w:r>
      <w:bookmarkEnd w:id="8"/>
      <w:proofErr w:type="spellEnd"/>
    </w:p>
    <w:p w14:paraId="38BF8913" w14:textId="37849C77" w:rsidR="00D37379" w:rsidRPr="0082502E" w:rsidRDefault="00F167AD" w:rsidP="0082502E">
      <w:pPr>
        <w:spacing w:beforeLines="20" w:before="48" w:afterLines="20" w:after="48"/>
        <w:rPr>
          <w:rFonts w:ascii="Tahoma" w:hAnsi="Tahoma" w:cs="Tahoma"/>
        </w:rPr>
      </w:pPr>
      <w:r w:rsidRPr="00F167AD">
        <w:rPr>
          <w:noProof/>
        </w:rPr>
        <w:drawing>
          <wp:anchor distT="0" distB="0" distL="114300" distR="114300" simplePos="0" relativeHeight="251742208" behindDoc="0" locked="0" layoutInCell="1" allowOverlap="1" wp14:anchorId="68761CCE" wp14:editId="36F49D2F">
            <wp:simplePos x="0" y="0"/>
            <wp:positionH relativeFrom="column">
              <wp:posOffset>3646634</wp:posOffset>
            </wp:positionH>
            <wp:positionV relativeFrom="paragraph">
              <wp:posOffset>170834</wp:posOffset>
            </wp:positionV>
            <wp:extent cx="2160000" cy="939865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3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2D14" w:rsidRPr="0082502E">
        <w:rPr>
          <w:rFonts w:ascii="Tahoma" w:hAnsi="Tahoma" w:cs="Tahoma"/>
        </w:rPr>
        <w:t xml:space="preserve">Masuk menu </w:t>
      </w:r>
      <w:proofErr w:type="spellStart"/>
      <w:r w:rsidR="004A2D14" w:rsidRPr="0082502E">
        <w:rPr>
          <w:rFonts w:ascii="Tahoma" w:hAnsi="Tahoma" w:cs="Tahoma"/>
        </w:rPr>
        <w:t>Rekap</w:t>
      </w:r>
      <w:proofErr w:type="spellEnd"/>
      <w:r w:rsidR="004A2D14" w:rsidRPr="0082502E">
        <w:rPr>
          <w:rFonts w:ascii="Tahoma" w:hAnsi="Tahoma" w:cs="Tahoma"/>
        </w:rPr>
        <w:t xml:space="preserve"> </w:t>
      </w:r>
      <w:proofErr w:type="spellStart"/>
      <w:r w:rsidR="004A2D14" w:rsidRPr="0082502E">
        <w:rPr>
          <w:rFonts w:ascii="Tahoma" w:hAnsi="Tahoma" w:cs="Tahoma"/>
        </w:rPr>
        <w:t>lalu</w:t>
      </w:r>
      <w:proofErr w:type="spellEnd"/>
      <w:r w:rsidR="004A2D14" w:rsidRPr="0082502E">
        <w:rPr>
          <w:rFonts w:ascii="Tahoma" w:hAnsi="Tahoma" w:cs="Tahoma"/>
        </w:rPr>
        <w:t xml:space="preserve"> </w:t>
      </w:r>
      <w:proofErr w:type="spellStart"/>
      <w:r w:rsidR="004A2D14" w:rsidRPr="0082502E">
        <w:rPr>
          <w:rFonts w:ascii="Tahoma" w:hAnsi="Tahoma" w:cs="Tahoma"/>
        </w:rPr>
        <w:t>pilih</w:t>
      </w:r>
      <w:proofErr w:type="spellEnd"/>
      <w:r w:rsidR="004A2D14" w:rsidRPr="0082502E">
        <w:rPr>
          <w:rFonts w:ascii="Tahoma" w:hAnsi="Tahoma" w:cs="Tahoma"/>
        </w:rPr>
        <w:t xml:space="preserve"> salah </w:t>
      </w:r>
      <w:proofErr w:type="spellStart"/>
      <w:r w:rsidR="004A2D14" w:rsidRPr="0082502E">
        <w:rPr>
          <w:rFonts w:ascii="Tahoma" w:hAnsi="Tahoma" w:cs="Tahoma"/>
        </w:rPr>
        <w:t>satu</w:t>
      </w:r>
      <w:proofErr w:type="spellEnd"/>
      <w:r w:rsidR="004A2D14" w:rsidRPr="0082502E">
        <w:rPr>
          <w:rFonts w:ascii="Tahoma" w:hAnsi="Tahoma" w:cs="Tahoma"/>
        </w:rPr>
        <w:t xml:space="preserve"> mode:</w:t>
      </w:r>
      <w:r w:rsidRPr="00F167AD">
        <w:rPr>
          <w:noProof/>
        </w:rPr>
        <w:t xml:space="preserve"> </w:t>
      </w:r>
    </w:p>
    <w:p w14:paraId="26FA7C2A" w14:textId="3667646E" w:rsidR="00D37379" w:rsidRPr="0082502E" w:rsidRDefault="00F167AD" w:rsidP="0082502E">
      <w:pPr>
        <w:spacing w:beforeLines="20" w:before="48" w:afterLines="20" w:after="48"/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5E313274" wp14:editId="2D75C329">
            <wp:extent cx="2579427" cy="278709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2677" cy="28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1E10" w14:textId="6E979087" w:rsidR="00D37379" w:rsidRPr="0082502E" w:rsidRDefault="00F167AD" w:rsidP="009B601F">
      <w:pPr>
        <w:pStyle w:val="ListNumber"/>
        <w:numPr>
          <w:ilvl w:val="0"/>
          <w:numId w:val="29"/>
        </w:numPr>
        <w:spacing w:beforeLines="20" w:before="48" w:afterLines="20" w:after="48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6FDE51D" wp14:editId="5D1BD824">
                <wp:simplePos x="0" y="0"/>
                <wp:positionH relativeFrom="column">
                  <wp:posOffset>1426759</wp:posOffset>
                </wp:positionH>
                <wp:positionV relativeFrom="paragraph">
                  <wp:posOffset>87156</wp:posOffset>
                </wp:positionV>
                <wp:extent cx="2179661" cy="45719"/>
                <wp:effectExtent l="38100" t="38100" r="106680" b="12636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9661" cy="45719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E161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112.35pt;margin-top:6.85pt;width:171.65pt;height:3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A2D14" w:rsidRPr="0082502E">
        <w:rPr>
          <w:rFonts w:ascii="Tahoma" w:hAnsi="Tahoma" w:cs="Tahoma"/>
        </w:rPr>
        <w:t>Cut-off 20-21</w:t>
      </w:r>
    </w:p>
    <w:p w14:paraId="51E03E9A" w14:textId="7F4561A5" w:rsidR="00D37379" w:rsidRPr="0082502E" w:rsidRDefault="004A2D14" w:rsidP="009B601F">
      <w:pPr>
        <w:pStyle w:val="ListBullet"/>
        <w:numPr>
          <w:ilvl w:val="1"/>
          <w:numId w:val="29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Pilih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bulan</w:t>
      </w:r>
      <w:proofErr w:type="spellEnd"/>
    </w:p>
    <w:p w14:paraId="22CE7E47" w14:textId="674F7710" w:rsidR="00D37379" w:rsidRPr="0082502E" w:rsidRDefault="004A2D14" w:rsidP="009B601F">
      <w:pPr>
        <w:pStyle w:val="ListBullet"/>
        <w:numPr>
          <w:ilvl w:val="1"/>
          <w:numId w:val="29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Pilih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tahun</w:t>
      </w:r>
      <w:proofErr w:type="spellEnd"/>
    </w:p>
    <w:p w14:paraId="66CF2595" w14:textId="4C2D2237" w:rsidR="00D37379" w:rsidRPr="0082502E" w:rsidRDefault="00F167AD" w:rsidP="009B601F">
      <w:pPr>
        <w:pStyle w:val="ListBullet"/>
        <w:numPr>
          <w:ilvl w:val="1"/>
          <w:numId w:val="29"/>
        </w:numPr>
        <w:spacing w:beforeLines="20" w:before="48" w:afterLines="20" w:after="48"/>
        <w:rPr>
          <w:rFonts w:ascii="Tahoma" w:hAnsi="Tahoma" w:cs="Tahoma"/>
        </w:rPr>
      </w:pPr>
      <w:r>
        <w:rPr>
          <w:noProof/>
        </w:rPr>
        <w:drawing>
          <wp:anchor distT="0" distB="0" distL="114300" distR="114300" simplePos="0" relativeHeight="251749376" behindDoc="0" locked="0" layoutInCell="1" allowOverlap="1" wp14:anchorId="2D0E453A" wp14:editId="0B6CD4C9">
            <wp:simplePos x="0" y="0"/>
            <wp:positionH relativeFrom="column">
              <wp:posOffset>3686563</wp:posOffset>
            </wp:positionH>
            <wp:positionV relativeFrom="paragraph">
              <wp:posOffset>95</wp:posOffset>
            </wp:positionV>
            <wp:extent cx="2160000" cy="951885"/>
            <wp:effectExtent l="0" t="0" r="0" b="635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95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A2D14" w:rsidRPr="0082502E">
        <w:rPr>
          <w:rFonts w:ascii="Tahoma" w:hAnsi="Tahoma" w:cs="Tahoma"/>
        </w:rPr>
        <w:t>Klik</w:t>
      </w:r>
      <w:proofErr w:type="spellEnd"/>
      <w:r w:rsidR="004A2D14" w:rsidRPr="0082502E">
        <w:rPr>
          <w:rFonts w:ascii="Tahoma" w:hAnsi="Tahoma" w:cs="Tahoma"/>
        </w:rPr>
        <w:t xml:space="preserve"> OK</w:t>
      </w:r>
    </w:p>
    <w:p w14:paraId="771162E9" w14:textId="2571FA2D" w:rsidR="00D37379" w:rsidRPr="0082502E" w:rsidRDefault="00F167AD" w:rsidP="009B601F">
      <w:pPr>
        <w:pStyle w:val="ListNumber"/>
        <w:numPr>
          <w:ilvl w:val="0"/>
          <w:numId w:val="29"/>
        </w:numPr>
        <w:spacing w:beforeLines="20" w:before="48" w:afterLines="20" w:after="48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95CBF63" wp14:editId="5EE2E61A">
                <wp:simplePos x="0" y="0"/>
                <wp:positionH relativeFrom="column">
                  <wp:posOffset>1679242</wp:posOffset>
                </wp:positionH>
                <wp:positionV relativeFrom="paragraph">
                  <wp:posOffset>80076</wp:posOffset>
                </wp:positionV>
                <wp:extent cx="1967941" cy="173441"/>
                <wp:effectExtent l="38100" t="38100" r="51435" b="13144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7941" cy="173441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25EBE" id="Straight Arrow Connector 42" o:spid="_x0000_s1026" type="#_x0000_t32" style="position:absolute;margin-left:132.2pt;margin-top:6.3pt;width:154.95pt;height:13.6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proofErr w:type="spellStart"/>
      <w:r w:rsidR="004A2D14" w:rsidRPr="0082502E">
        <w:rPr>
          <w:rFonts w:ascii="Tahoma" w:hAnsi="Tahoma" w:cs="Tahoma"/>
        </w:rPr>
        <w:t>Rentang</w:t>
      </w:r>
      <w:proofErr w:type="spellEnd"/>
      <w:r w:rsidR="004A2D14" w:rsidRPr="0082502E">
        <w:rPr>
          <w:rFonts w:ascii="Tahoma" w:hAnsi="Tahoma" w:cs="Tahoma"/>
        </w:rPr>
        <w:t xml:space="preserve"> </w:t>
      </w:r>
      <w:proofErr w:type="spellStart"/>
      <w:r w:rsidR="004A2D14" w:rsidRPr="0082502E">
        <w:rPr>
          <w:rFonts w:ascii="Tahoma" w:hAnsi="Tahoma" w:cs="Tahoma"/>
        </w:rPr>
        <w:t>Tanggal</w:t>
      </w:r>
      <w:proofErr w:type="spellEnd"/>
    </w:p>
    <w:p w14:paraId="710C7C74" w14:textId="2DFB11FE" w:rsidR="00D37379" w:rsidRPr="0082502E" w:rsidRDefault="004A2D14" w:rsidP="009B601F">
      <w:pPr>
        <w:pStyle w:val="ListBullet"/>
        <w:numPr>
          <w:ilvl w:val="1"/>
          <w:numId w:val="29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Pilih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tanggal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mulai</w:t>
      </w:r>
      <w:proofErr w:type="spellEnd"/>
    </w:p>
    <w:p w14:paraId="070F5911" w14:textId="7B05B808" w:rsidR="00D37379" w:rsidRPr="0082502E" w:rsidRDefault="004A2D14" w:rsidP="009B601F">
      <w:pPr>
        <w:pStyle w:val="ListBullet"/>
        <w:numPr>
          <w:ilvl w:val="1"/>
          <w:numId w:val="29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Pilih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tanggal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akhir</w:t>
      </w:r>
      <w:proofErr w:type="spellEnd"/>
    </w:p>
    <w:p w14:paraId="72D89C71" w14:textId="15ACCD5D" w:rsidR="00D37379" w:rsidRPr="0082502E" w:rsidRDefault="004A2D14" w:rsidP="009B601F">
      <w:pPr>
        <w:pStyle w:val="ListBullet"/>
        <w:numPr>
          <w:ilvl w:val="1"/>
          <w:numId w:val="29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Klik</w:t>
      </w:r>
      <w:proofErr w:type="spellEnd"/>
      <w:r w:rsidRPr="0082502E">
        <w:rPr>
          <w:rFonts w:ascii="Tahoma" w:hAnsi="Tahoma" w:cs="Tahoma"/>
        </w:rPr>
        <w:t xml:space="preserve"> OK</w:t>
      </w:r>
    </w:p>
    <w:p w14:paraId="7AF68EE3" w14:textId="3EFFAB87" w:rsidR="00D37379" w:rsidRPr="0082502E" w:rsidRDefault="00F167AD" w:rsidP="0082502E">
      <w:pPr>
        <w:spacing w:beforeLines="20" w:before="48" w:afterLines="20" w:after="48"/>
        <w:rPr>
          <w:rFonts w:ascii="Tahoma" w:hAnsi="Tahoma" w:cs="Tahoma"/>
        </w:rPr>
      </w:pPr>
      <w:r>
        <w:rPr>
          <w:noProof/>
        </w:rPr>
        <w:lastRenderedPageBreak/>
        <w:drawing>
          <wp:anchor distT="0" distB="0" distL="114300" distR="114300" simplePos="0" relativeHeight="251762688" behindDoc="0" locked="0" layoutInCell="1" allowOverlap="1" wp14:anchorId="7919214B" wp14:editId="7066518C">
            <wp:simplePos x="0" y="0"/>
            <wp:positionH relativeFrom="column">
              <wp:posOffset>3688080</wp:posOffset>
            </wp:positionH>
            <wp:positionV relativeFrom="paragraph">
              <wp:posOffset>-33655</wp:posOffset>
            </wp:positionV>
            <wp:extent cx="2160000" cy="2868923"/>
            <wp:effectExtent l="0" t="0" r="0" b="8255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68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D493C6" w14:textId="516ED614" w:rsidR="00D37379" w:rsidRPr="0082502E" w:rsidRDefault="00F167AD" w:rsidP="0082502E">
      <w:pPr>
        <w:spacing w:beforeLines="20" w:before="48" w:afterLines="20" w:after="48"/>
        <w:rPr>
          <w:rFonts w:ascii="Tahoma" w:hAnsi="Tahoma" w:cs="Tahoma"/>
        </w:rPr>
      </w:pPr>
      <w:r w:rsidRPr="00A73272">
        <w:rPr>
          <w:rFonts w:ascii="Tahoma" w:hAnsi="Tahoma" w:cs="Tahom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F5D5DFC" wp14:editId="3B347424">
                <wp:simplePos x="0" y="0"/>
                <wp:positionH relativeFrom="column">
                  <wp:posOffset>1460878</wp:posOffset>
                </wp:positionH>
                <wp:positionV relativeFrom="paragraph">
                  <wp:posOffset>86900</wp:posOffset>
                </wp:positionV>
                <wp:extent cx="2186485" cy="671584"/>
                <wp:effectExtent l="38100" t="38100" r="42545" b="10985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6485" cy="671584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C8A07" id="Straight Arrow Connector 44" o:spid="_x0000_s1026" type="#_x0000_t32" style="position:absolute;margin-left:115.05pt;margin-top:6.85pt;width:172.15pt;height:52.9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proofErr w:type="spellStart"/>
      <w:r w:rsidR="004A2D14" w:rsidRPr="00A73272">
        <w:rPr>
          <w:rFonts w:ascii="Tahoma" w:hAnsi="Tahoma" w:cs="Tahoma"/>
          <w:b/>
          <w:bCs/>
        </w:rPr>
        <w:t>Rekap</w:t>
      </w:r>
      <w:proofErr w:type="spellEnd"/>
      <w:r w:rsidR="004A2D14" w:rsidRPr="00A73272">
        <w:rPr>
          <w:rFonts w:ascii="Tahoma" w:hAnsi="Tahoma" w:cs="Tahoma"/>
          <w:b/>
          <w:bCs/>
        </w:rPr>
        <w:t xml:space="preserve"> </w:t>
      </w:r>
      <w:proofErr w:type="spellStart"/>
      <w:r w:rsidR="004A2D14" w:rsidRPr="00A73272">
        <w:rPr>
          <w:rFonts w:ascii="Tahoma" w:hAnsi="Tahoma" w:cs="Tahoma"/>
          <w:b/>
          <w:bCs/>
        </w:rPr>
        <w:t>menampilkan</w:t>
      </w:r>
      <w:proofErr w:type="spellEnd"/>
      <w:r w:rsidR="004A2D14" w:rsidRPr="0082502E">
        <w:rPr>
          <w:rFonts w:ascii="Tahoma" w:hAnsi="Tahoma" w:cs="Tahoma"/>
        </w:rPr>
        <w:t>:</w:t>
      </w:r>
      <w:r w:rsidRPr="00F167AD">
        <w:rPr>
          <w:noProof/>
        </w:rPr>
        <w:t xml:space="preserve"> </w:t>
      </w:r>
    </w:p>
    <w:p w14:paraId="7935EFC3" w14:textId="20B5D137" w:rsidR="00D37379" w:rsidRPr="0082502E" w:rsidRDefault="004A2D14" w:rsidP="009B601F">
      <w:pPr>
        <w:pStyle w:val="ListNumber"/>
        <w:numPr>
          <w:ilvl w:val="0"/>
          <w:numId w:val="31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Periode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aktif</w:t>
      </w:r>
      <w:proofErr w:type="spellEnd"/>
    </w:p>
    <w:p w14:paraId="253C0E11" w14:textId="7BB4A548" w:rsidR="00D37379" w:rsidRPr="0082502E" w:rsidRDefault="004A2D14" w:rsidP="009B601F">
      <w:pPr>
        <w:pStyle w:val="ListNumber"/>
        <w:numPr>
          <w:ilvl w:val="0"/>
          <w:numId w:val="31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Hari </w:t>
      </w:r>
      <w:proofErr w:type="spellStart"/>
      <w:r w:rsidRPr="0082502E">
        <w:rPr>
          <w:rFonts w:ascii="Tahoma" w:hAnsi="Tahoma" w:cs="Tahoma"/>
        </w:rPr>
        <w:t>tercatat</w:t>
      </w:r>
      <w:proofErr w:type="spellEnd"/>
    </w:p>
    <w:p w14:paraId="0BF47054" w14:textId="670B69F6" w:rsidR="00D37379" w:rsidRPr="0082502E" w:rsidRDefault="004A2D14" w:rsidP="009B601F">
      <w:pPr>
        <w:pStyle w:val="ListNumber"/>
        <w:numPr>
          <w:ilvl w:val="0"/>
          <w:numId w:val="31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Total jam </w:t>
      </w:r>
      <w:proofErr w:type="spellStart"/>
      <w:r w:rsidRPr="0082502E">
        <w:rPr>
          <w:rFonts w:ascii="Tahoma" w:hAnsi="Tahoma" w:cs="Tahoma"/>
        </w:rPr>
        <w:t>kerja</w:t>
      </w:r>
      <w:proofErr w:type="spellEnd"/>
    </w:p>
    <w:p w14:paraId="3B860B4D" w14:textId="77777777" w:rsidR="00D37379" w:rsidRPr="0082502E" w:rsidRDefault="004A2D14" w:rsidP="009B601F">
      <w:pPr>
        <w:pStyle w:val="ListNumber"/>
        <w:numPr>
          <w:ilvl w:val="0"/>
          <w:numId w:val="31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Total </w:t>
      </w:r>
      <w:proofErr w:type="spellStart"/>
      <w:r w:rsidRPr="0082502E">
        <w:rPr>
          <w:rFonts w:ascii="Tahoma" w:hAnsi="Tahoma" w:cs="Tahoma"/>
        </w:rPr>
        <w:t>lembur</w:t>
      </w:r>
      <w:proofErr w:type="spellEnd"/>
    </w:p>
    <w:p w14:paraId="206C5913" w14:textId="77777777" w:rsidR="00D37379" w:rsidRPr="0082502E" w:rsidRDefault="004A2D14" w:rsidP="009B601F">
      <w:pPr>
        <w:pStyle w:val="ListNumber"/>
        <w:numPr>
          <w:ilvl w:val="0"/>
          <w:numId w:val="31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Daftar detail </w:t>
      </w:r>
      <w:proofErr w:type="spellStart"/>
      <w:r w:rsidRPr="0082502E">
        <w:rPr>
          <w:rFonts w:ascii="Tahoma" w:hAnsi="Tahoma" w:cs="Tahoma"/>
        </w:rPr>
        <w:t>harian</w:t>
      </w:r>
      <w:proofErr w:type="spellEnd"/>
    </w:p>
    <w:p w14:paraId="77A1E80B" w14:textId="77777777" w:rsidR="00D37379" w:rsidRPr="0082502E" w:rsidRDefault="00D37379" w:rsidP="0082502E">
      <w:pPr>
        <w:spacing w:beforeLines="20" w:before="48" w:afterLines="20" w:after="48"/>
        <w:rPr>
          <w:rFonts w:ascii="Tahoma" w:hAnsi="Tahoma" w:cs="Tahoma"/>
        </w:rPr>
      </w:pPr>
    </w:p>
    <w:p w14:paraId="15FD7FD6" w14:textId="04AFB37A" w:rsidR="00D37379" w:rsidRPr="0082502E" w:rsidRDefault="00D37379" w:rsidP="0082502E">
      <w:pPr>
        <w:spacing w:beforeLines="20" w:before="48" w:afterLines="20" w:after="48"/>
        <w:rPr>
          <w:rFonts w:ascii="Tahoma" w:hAnsi="Tahoma" w:cs="Tahoma"/>
        </w:rPr>
      </w:pPr>
    </w:p>
    <w:p w14:paraId="391DFA80" w14:textId="77777777" w:rsidR="00D37379" w:rsidRPr="0082502E" w:rsidRDefault="004A2D14" w:rsidP="0082502E">
      <w:pPr>
        <w:pStyle w:val="Heading2"/>
        <w:spacing w:beforeLines="20" w:before="48" w:afterLines="20" w:after="48"/>
        <w:rPr>
          <w:rFonts w:ascii="Tahoma" w:hAnsi="Tahoma" w:cs="Tahoma"/>
        </w:rPr>
      </w:pPr>
      <w:bookmarkStart w:id="9" w:name="_Toc230338057"/>
      <w:r w:rsidRPr="0082502E">
        <w:rPr>
          <w:rFonts w:ascii="Tahoma" w:hAnsi="Tahoma" w:cs="Tahoma"/>
        </w:rPr>
        <w:t xml:space="preserve">I. </w:t>
      </w:r>
      <w:proofErr w:type="spellStart"/>
      <w:r w:rsidRPr="0082502E">
        <w:rPr>
          <w:rFonts w:ascii="Tahoma" w:hAnsi="Tahoma" w:cs="Tahoma"/>
        </w:rPr>
        <w:t>Lihat</w:t>
      </w:r>
      <w:proofErr w:type="spellEnd"/>
      <w:r w:rsidRPr="0082502E">
        <w:rPr>
          <w:rFonts w:ascii="Tahoma" w:hAnsi="Tahoma" w:cs="Tahoma"/>
        </w:rPr>
        <w:t xml:space="preserve"> Slip </w:t>
      </w:r>
      <w:proofErr w:type="spellStart"/>
      <w:r w:rsidRPr="0082502E">
        <w:rPr>
          <w:rFonts w:ascii="Tahoma" w:hAnsi="Tahoma" w:cs="Tahoma"/>
        </w:rPr>
        <w:t>Gaji</w:t>
      </w:r>
      <w:bookmarkEnd w:id="9"/>
      <w:proofErr w:type="spellEnd"/>
    </w:p>
    <w:p w14:paraId="37A6262A" w14:textId="46283401" w:rsidR="00D37379" w:rsidRDefault="004A2D14" w:rsidP="00F167AD">
      <w:pPr>
        <w:pStyle w:val="ListNumber"/>
        <w:numPr>
          <w:ilvl w:val="0"/>
          <w:numId w:val="33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>Masuk menu Slip.</w:t>
      </w:r>
    </w:p>
    <w:p w14:paraId="0F5FF5BD" w14:textId="740039B5" w:rsidR="00F167AD" w:rsidRPr="0082502E" w:rsidRDefault="00F167AD" w:rsidP="00F167AD">
      <w:pPr>
        <w:pStyle w:val="ListNumber"/>
        <w:numPr>
          <w:ilvl w:val="0"/>
          <w:numId w:val="0"/>
        </w:numPr>
        <w:spacing w:beforeLines="20" w:before="48" w:afterLines="20" w:after="48"/>
        <w:ind w:left="720"/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5C7682B4" wp14:editId="3369C3B3">
            <wp:extent cx="2408830" cy="27105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3229" cy="27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F62A" w14:textId="77777777" w:rsidR="00D37379" w:rsidRPr="0082502E" w:rsidRDefault="004A2D14" w:rsidP="00F167AD">
      <w:pPr>
        <w:pStyle w:val="ListNumber"/>
        <w:numPr>
          <w:ilvl w:val="0"/>
          <w:numId w:val="33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Pilih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2B70DB">
        <w:rPr>
          <w:rFonts w:ascii="Tahoma" w:hAnsi="Tahoma" w:cs="Tahoma"/>
          <w:b/>
          <w:bCs/>
          <w:highlight w:val="yellow"/>
        </w:rPr>
        <w:t>periode</w:t>
      </w:r>
      <w:proofErr w:type="spellEnd"/>
      <w:r w:rsidRPr="002B70DB">
        <w:rPr>
          <w:rFonts w:ascii="Tahoma" w:hAnsi="Tahoma" w:cs="Tahoma"/>
          <w:b/>
          <w:bCs/>
          <w:highlight w:val="yellow"/>
        </w:rPr>
        <w:t xml:space="preserve"> </w:t>
      </w:r>
      <w:proofErr w:type="spellStart"/>
      <w:r w:rsidRPr="002B70DB">
        <w:rPr>
          <w:rFonts w:ascii="Tahoma" w:hAnsi="Tahoma" w:cs="Tahoma"/>
          <w:b/>
          <w:bCs/>
          <w:highlight w:val="yellow"/>
        </w:rPr>
        <w:t>gaji</w:t>
      </w:r>
      <w:proofErr w:type="spellEnd"/>
      <w:r w:rsidRPr="0082502E">
        <w:rPr>
          <w:rFonts w:ascii="Tahoma" w:hAnsi="Tahoma" w:cs="Tahoma"/>
        </w:rPr>
        <w:t>.</w:t>
      </w:r>
    </w:p>
    <w:p w14:paraId="7E7AB273" w14:textId="101D667E" w:rsidR="00D37379" w:rsidRPr="0082502E" w:rsidRDefault="004A2D14" w:rsidP="00F167AD">
      <w:pPr>
        <w:pStyle w:val="ListNumber"/>
        <w:numPr>
          <w:ilvl w:val="0"/>
          <w:numId w:val="33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Klik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2B70DB">
        <w:rPr>
          <w:rFonts w:ascii="Tahoma" w:hAnsi="Tahoma" w:cs="Tahoma"/>
          <w:b/>
          <w:bCs/>
          <w:highlight w:val="yellow"/>
        </w:rPr>
        <w:t>Lihat</w:t>
      </w:r>
      <w:proofErr w:type="spellEnd"/>
      <w:r w:rsidRPr="0082502E">
        <w:rPr>
          <w:rFonts w:ascii="Tahoma" w:hAnsi="Tahoma" w:cs="Tahoma"/>
        </w:rPr>
        <w:t>.</w:t>
      </w:r>
    </w:p>
    <w:p w14:paraId="441CD618" w14:textId="7A1E3EAF" w:rsidR="00D37379" w:rsidRPr="0082502E" w:rsidRDefault="004A2D14" w:rsidP="00F167AD">
      <w:pPr>
        <w:pStyle w:val="ListNumber"/>
        <w:numPr>
          <w:ilvl w:val="0"/>
          <w:numId w:val="33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Ringkasan</w:t>
      </w:r>
      <w:proofErr w:type="spellEnd"/>
      <w:r w:rsidRPr="0082502E">
        <w:rPr>
          <w:rFonts w:ascii="Tahoma" w:hAnsi="Tahoma" w:cs="Tahoma"/>
        </w:rPr>
        <w:t xml:space="preserve"> slip </w:t>
      </w:r>
      <w:proofErr w:type="spellStart"/>
      <w:r w:rsidRPr="0082502E">
        <w:rPr>
          <w:rFonts w:ascii="Tahoma" w:hAnsi="Tahoma" w:cs="Tahoma"/>
        </w:rPr>
        <w:t>tampil</w:t>
      </w:r>
      <w:proofErr w:type="spellEnd"/>
      <w:r w:rsidRPr="0082502E">
        <w:rPr>
          <w:rFonts w:ascii="Tahoma" w:hAnsi="Tahoma" w:cs="Tahoma"/>
        </w:rPr>
        <w:t xml:space="preserve"> (total </w:t>
      </w:r>
      <w:proofErr w:type="spellStart"/>
      <w:r w:rsidRPr="0082502E">
        <w:rPr>
          <w:rFonts w:ascii="Tahoma" w:hAnsi="Tahoma" w:cs="Tahoma"/>
        </w:rPr>
        <w:t>penerimaan</w:t>
      </w:r>
      <w:proofErr w:type="spellEnd"/>
      <w:r w:rsidRPr="0082502E">
        <w:rPr>
          <w:rFonts w:ascii="Tahoma" w:hAnsi="Tahoma" w:cs="Tahoma"/>
        </w:rPr>
        <w:t xml:space="preserve">, </w:t>
      </w:r>
      <w:proofErr w:type="spellStart"/>
      <w:r w:rsidRPr="0082502E">
        <w:rPr>
          <w:rFonts w:ascii="Tahoma" w:hAnsi="Tahoma" w:cs="Tahoma"/>
        </w:rPr>
        <w:t>potongan</w:t>
      </w:r>
      <w:proofErr w:type="spellEnd"/>
      <w:r w:rsidRPr="0082502E">
        <w:rPr>
          <w:rFonts w:ascii="Tahoma" w:hAnsi="Tahoma" w:cs="Tahoma"/>
        </w:rPr>
        <w:t xml:space="preserve">, </w:t>
      </w:r>
      <w:proofErr w:type="spellStart"/>
      <w:r w:rsidRPr="0082502E">
        <w:rPr>
          <w:rFonts w:ascii="Tahoma" w:hAnsi="Tahoma" w:cs="Tahoma"/>
        </w:rPr>
        <w:t>gaji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bersih</w:t>
      </w:r>
      <w:proofErr w:type="spellEnd"/>
      <w:r w:rsidRPr="0082502E">
        <w:rPr>
          <w:rFonts w:ascii="Tahoma" w:hAnsi="Tahoma" w:cs="Tahoma"/>
        </w:rPr>
        <w:t>).</w:t>
      </w:r>
    </w:p>
    <w:p w14:paraId="214E3B5A" w14:textId="59226A8E" w:rsidR="00D37379" w:rsidRPr="0082502E" w:rsidRDefault="004A2D14" w:rsidP="00F167AD">
      <w:pPr>
        <w:pStyle w:val="ListNumber"/>
        <w:numPr>
          <w:ilvl w:val="0"/>
          <w:numId w:val="33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Klik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2B70DB">
        <w:rPr>
          <w:rFonts w:ascii="Tahoma" w:hAnsi="Tahoma" w:cs="Tahoma"/>
          <w:b/>
          <w:bCs/>
          <w:highlight w:val="yellow"/>
        </w:rPr>
        <w:t>Lihat</w:t>
      </w:r>
      <w:proofErr w:type="spellEnd"/>
      <w:r w:rsidRPr="002B70DB">
        <w:rPr>
          <w:rFonts w:ascii="Tahoma" w:hAnsi="Tahoma" w:cs="Tahoma"/>
          <w:b/>
          <w:bCs/>
          <w:highlight w:val="yellow"/>
        </w:rPr>
        <w:t xml:space="preserve"> Detail</w:t>
      </w:r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untuk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rincian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komponen</w:t>
      </w:r>
      <w:proofErr w:type="spellEnd"/>
      <w:r w:rsidRPr="0082502E">
        <w:rPr>
          <w:rFonts w:ascii="Tahoma" w:hAnsi="Tahoma" w:cs="Tahoma"/>
        </w:rPr>
        <w:t>.</w:t>
      </w:r>
    </w:p>
    <w:p w14:paraId="51479CFF" w14:textId="18C5DF8F" w:rsidR="00D37379" w:rsidRPr="0082502E" w:rsidRDefault="004F42D4" w:rsidP="0082502E">
      <w:pPr>
        <w:spacing w:beforeLines="20" w:before="48" w:afterLines="20" w:after="48"/>
        <w:rPr>
          <w:rFonts w:ascii="Tahoma" w:hAnsi="Tahoma" w:cs="Tahoma"/>
        </w:rPr>
      </w:pPr>
      <w:r>
        <w:rPr>
          <w:noProof/>
        </w:rPr>
        <w:drawing>
          <wp:anchor distT="0" distB="0" distL="114300" distR="114300" simplePos="0" relativeHeight="251814912" behindDoc="0" locked="0" layoutInCell="1" allowOverlap="1" wp14:anchorId="29F6FEF8" wp14:editId="49FB9C5A">
            <wp:simplePos x="0" y="0"/>
            <wp:positionH relativeFrom="column">
              <wp:posOffset>3316881</wp:posOffset>
            </wp:positionH>
            <wp:positionV relativeFrom="paragraph">
              <wp:posOffset>108585</wp:posOffset>
            </wp:positionV>
            <wp:extent cx="2653030" cy="4635500"/>
            <wp:effectExtent l="0" t="0" r="0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9072" behindDoc="0" locked="0" layoutInCell="1" allowOverlap="1" wp14:anchorId="6E9C0FDA" wp14:editId="421E9A3F">
            <wp:simplePos x="0" y="0"/>
            <wp:positionH relativeFrom="column">
              <wp:posOffset>112358</wp:posOffset>
            </wp:positionH>
            <wp:positionV relativeFrom="paragraph">
              <wp:posOffset>188131</wp:posOffset>
            </wp:positionV>
            <wp:extent cx="2578100" cy="2108200"/>
            <wp:effectExtent l="0" t="0" r="0" b="635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10C73" w14:textId="5017C48E" w:rsidR="00D37379" w:rsidRDefault="00A73272" w:rsidP="0082502E">
      <w:pPr>
        <w:spacing w:beforeLines="20" w:before="48" w:afterLines="20" w:after="48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25A7D0B9" wp14:editId="71E0E492">
                <wp:simplePos x="0" y="0"/>
                <wp:positionH relativeFrom="column">
                  <wp:posOffset>2607964</wp:posOffset>
                </wp:positionH>
                <wp:positionV relativeFrom="paragraph">
                  <wp:posOffset>353700</wp:posOffset>
                </wp:positionV>
                <wp:extent cx="304988" cy="45719"/>
                <wp:effectExtent l="57150" t="57150" r="57150" b="107315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988" cy="45719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6FCA0" id="Straight Arrow Connector 62" o:spid="_x0000_s1026" type="#_x0000_t32" style="position:absolute;margin-left:205.35pt;margin-top:27.85pt;width:24pt;height:3.6pt;flip:x y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6A287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0" wp14:anchorId="05644C96" wp14:editId="34D74616">
                <wp:simplePos x="0" y="0"/>
                <wp:positionH relativeFrom="margin">
                  <wp:posOffset>2914167</wp:posOffset>
                </wp:positionH>
                <wp:positionV relativeFrom="paragraph">
                  <wp:posOffset>297509</wp:posOffset>
                </wp:positionV>
                <wp:extent cx="220980" cy="240665"/>
                <wp:effectExtent l="0" t="0" r="26670" b="26035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0FC5BAA" w14:textId="16FFFE70" w:rsidR="004F42D4" w:rsidRPr="004A2D14" w:rsidRDefault="004F42D4" w:rsidP="004F42D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44C96" id="Text Box 53" o:spid="_x0000_s1039" type="#_x0000_t202" style="position:absolute;margin-left:229.45pt;margin-top:23.45pt;width:17.4pt;height:18.9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" o:allowoverlap="f" fillcolor="white [3201]" strokecolor="red" strokeweight=".5pt">
                <v:textbox>
                  <w:txbxContent>
                    <w:p w14:paraId="30FC5BAA" w14:textId="16FFFE70" w:rsidR="004F42D4" w:rsidRPr="004A2D14" w:rsidRDefault="004F42D4" w:rsidP="004F42D4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70DB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842BA62" wp14:editId="3022D6C7">
                <wp:simplePos x="0" y="0"/>
                <wp:positionH relativeFrom="column">
                  <wp:posOffset>-2931232</wp:posOffset>
                </wp:positionH>
                <wp:positionV relativeFrom="paragraph">
                  <wp:posOffset>392588</wp:posOffset>
                </wp:positionV>
                <wp:extent cx="823444" cy="260093"/>
                <wp:effectExtent l="38100" t="38100" r="53340" b="8318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3444" cy="260093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C930D" id="Straight Arrow Connector 54" o:spid="_x0000_s1026" type="#_x0000_t32" style="position:absolute;margin-left:-230.8pt;margin-top:30.9pt;width:64.85pt;height:20.5pt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F42D4" w:rsidRPr="006A287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0" wp14:anchorId="06388201" wp14:editId="2A941416">
                <wp:simplePos x="0" y="0"/>
                <wp:positionH relativeFrom="margin">
                  <wp:posOffset>-349250</wp:posOffset>
                </wp:positionH>
                <wp:positionV relativeFrom="paragraph">
                  <wp:posOffset>541131</wp:posOffset>
                </wp:positionV>
                <wp:extent cx="220980" cy="240665"/>
                <wp:effectExtent l="0" t="0" r="26670" b="26035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D51775C" w14:textId="432949E3" w:rsidR="004F42D4" w:rsidRPr="004A2D14" w:rsidRDefault="004F42D4" w:rsidP="004F42D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88201" id="Text Box 52" o:spid="_x0000_s1040" type="#_x0000_t202" style="position:absolute;margin-left:-27.5pt;margin-top:42.6pt;width:17.4pt;height:18.95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" o:allowoverlap="f" fillcolor="white [3201]" strokecolor="red" strokeweight=".5pt">
                <v:textbox>
                  <w:txbxContent>
                    <w:p w14:paraId="3D51775C" w14:textId="432949E3" w:rsidR="004F42D4" w:rsidRPr="004A2D14" w:rsidRDefault="004F42D4" w:rsidP="004F42D4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C3FB9F" w14:textId="1B04DCE4" w:rsidR="004F42D4" w:rsidRDefault="002B70DB" w:rsidP="0082502E">
      <w:pPr>
        <w:spacing w:beforeLines="20" w:before="48" w:afterLines="20" w:after="48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C1E780F" wp14:editId="62E3EB87">
                <wp:simplePos x="0" y="0"/>
                <wp:positionH relativeFrom="column">
                  <wp:posOffset>-126784</wp:posOffset>
                </wp:positionH>
                <wp:positionV relativeFrom="paragraph">
                  <wp:posOffset>168899</wp:posOffset>
                </wp:positionV>
                <wp:extent cx="379168" cy="257718"/>
                <wp:effectExtent l="38100" t="38100" r="59055" b="8572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9168" cy="257718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9C24D" id="Straight Arrow Connector 55" o:spid="_x0000_s1026" type="#_x0000_t32" style="position:absolute;margin-left:-10pt;margin-top:13.3pt;width:29.85pt;height:20.3pt;flip:y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F42D4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8D3873A" wp14:editId="6EAB2656">
                <wp:simplePos x="0" y="0"/>
                <wp:positionH relativeFrom="column">
                  <wp:posOffset>-2527300</wp:posOffset>
                </wp:positionH>
                <wp:positionV relativeFrom="paragraph">
                  <wp:posOffset>545259</wp:posOffset>
                </wp:positionV>
                <wp:extent cx="1235123" cy="0"/>
                <wp:effectExtent l="0" t="19050" r="22225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5123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532AE2" id="Straight Connector 49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9pt,42.95pt" to="-101.75pt,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" strokecolor="#7f7f7f [1612]" strokeweight="3pt"/>
            </w:pict>
          </mc:Fallback>
        </mc:AlternateContent>
      </w:r>
    </w:p>
    <w:p w14:paraId="5D6B7E9F" w14:textId="06083336" w:rsidR="004F42D4" w:rsidRDefault="002B70DB" w:rsidP="0082502E">
      <w:pPr>
        <w:spacing w:beforeLines="20" w:before="48" w:afterLines="20" w:after="48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D4B2ABF" wp14:editId="5EC0356C">
                <wp:simplePos x="0" y="0"/>
                <wp:positionH relativeFrom="column">
                  <wp:posOffset>-2929346</wp:posOffset>
                </wp:positionH>
                <wp:positionV relativeFrom="paragraph">
                  <wp:posOffset>589205</wp:posOffset>
                </wp:positionV>
                <wp:extent cx="401287" cy="218761"/>
                <wp:effectExtent l="38100" t="19050" r="94615" b="10541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287" cy="218761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8D139" id="Straight Arrow Connector 57" o:spid="_x0000_s1026" type="#_x0000_t32" style="position:absolute;margin-left:-230.65pt;margin-top:46.4pt;width:31.6pt;height:17.2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128B449" w14:textId="60BF1312" w:rsidR="004F42D4" w:rsidRDefault="00A73272" w:rsidP="0082502E">
      <w:pPr>
        <w:spacing w:beforeLines="20" w:before="48" w:afterLines="20" w:after="48"/>
        <w:rPr>
          <w:rFonts w:ascii="Tahoma" w:hAnsi="Tahoma" w:cs="Tahoma"/>
        </w:rPr>
      </w:pPr>
      <w:r w:rsidRPr="006A287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0" wp14:anchorId="4928D29A" wp14:editId="7A48F4DB">
                <wp:simplePos x="0" y="0"/>
                <wp:positionH relativeFrom="margin">
                  <wp:posOffset>-367708</wp:posOffset>
                </wp:positionH>
                <wp:positionV relativeFrom="paragraph">
                  <wp:posOffset>184750</wp:posOffset>
                </wp:positionV>
                <wp:extent cx="220980" cy="240665"/>
                <wp:effectExtent l="0" t="0" r="26670" b="26035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5BDF9F2" w14:textId="4B6FC00C" w:rsidR="002B70DB" w:rsidRPr="004A2D14" w:rsidRDefault="002B70DB" w:rsidP="002B70DB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8D29A" id="Text Box 56" o:spid="_x0000_s1041" type="#_x0000_t202" style="position:absolute;margin-left:-28.95pt;margin-top:14.55pt;width:17.4pt;height:18.95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" o:allowoverlap="f" fillcolor="white [3201]" strokecolor="red" strokeweight=".5pt">
                <v:textbox>
                  <w:txbxContent>
                    <w:p w14:paraId="25BDF9F2" w14:textId="4B6FC00C" w:rsidR="002B70DB" w:rsidRPr="004A2D14" w:rsidRDefault="002B70DB" w:rsidP="002B70DB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FD6616" w14:textId="34ED995A" w:rsidR="004F42D4" w:rsidRDefault="00A73272" w:rsidP="0082502E">
      <w:pPr>
        <w:spacing w:beforeLines="20" w:before="48" w:afterLines="20" w:after="48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52B442A" wp14:editId="7EA92443">
                <wp:simplePos x="0" y="0"/>
                <wp:positionH relativeFrom="column">
                  <wp:posOffset>-147865</wp:posOffset>
                </wp:positionH>
                <wp:positionV relativeFrom="paragraph">
                  <wp:posOffset>87253</wp:posOffset>
                </wp:positionV>
                <wp:extent cx="395733" cy="45719"/>
                <wp:effectExtent l="38100" t="38100" r="23495" b="12636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733" cy="45719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04870" id="Straight Arrow Connector 63" o:spid="_x0000_s1026" type="#_x0000_t32" style="position:absolute;margin-left:-11.65pt;margin-top:6.85pt;width:31.15pt;height:3.6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53E565E" w14:textId="24452EAA" w:rsidR="004F42D4" w:rsidRDefault="004F42D4" w:rsidP="0082502E">
      <w:pPr>
        <w:spacing w:beforeLines="20" w:before="48" w:afterLines="20" w:after="48"/>
        <w:rPr>
          <w:rFonts w:ascii="Tahoma" w:hAnsi="Tahoma" w:cs="Tahoma"/>
        </w:rPr>
      </w:pPr>
    </w:p>
    <w:p w14:paraId="19A1DD03" w14:textId="2C175EA4" w:rsidR="004F42D4" w:rsidRDefault="00A73272" w:rsidP="0082502E">
      <w:pPr>
        <w:spacing w:beforeLines="20" w:before="48" w:afterLines="20" w:after="48"/>
        <w:rPr>
          <w:rFonts w:ascii="Tahoma" w:hAnsi="Tahoma" w:cs="Tahoma"/>
        </w:rPr>
      </w:pPr>
      <w:r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804E004" wp14:editId="41BDC764">
                <wp:simplePos x="0" y="0"/>
                <wp:positionH relativeFrom="column">
                  <wp:posOffset>-131978</wp:posOffset>
                </wp:positionH>
                <wp:positionV relativeFrom="paragraph">
                  <wp:posOffset>140539</wp:posOffset>
                </wp:positionV>
                <wp:extent cx="426415" cy="45719"/>
                <wp:effectExtent l="38100" t="57150" r="31115" b="107315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415" cy="45719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8E755" id="Straight Arrow Connector 64" o:spid="_x0000_s1026" type="#_x0000_t32" style="position:absolute;margin-left:-10.4pt;margin-top:11.05pt;width:33.6pt;height:3.6pt;flip:y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6A287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0" wp14:anchorId="7E4BC0A9" wp14:editId="7EBC9EE0">
                <wp:simplePos x="0" y="0"/>
                <wp:positionH relativeFrom="margin">
                  <wp:posOffset>-347980</wp:posOffset>
                </wp:positionH>
                <wp:positionV relativeFrom="paragraph">
                  <wp:posOffset>67945</wp:posOffset>
                </wp:positionV>
                <wp:extent cx="220980" cy="240665"/>
                <wp:effectExtent l="0" t="0" r="26670" b="26035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CD26282" w14:textId="4A6BB4A5" w:rsidR="002B70DB" w:rsidRPr="004A2D14" w:rsidRDefault="002B70DB" w:rsidP="002B70DB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id-ID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BC0A9" id="Text Box 58" o:spid="_x0000_s1042" type="#_x0000_t202" style="position:absolute;margin-left:-27.4pt;margin-top:5.35pt;width:17.4pt;height:18.95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" o:allowoverlap="f" fillcolor="white [3201]" strokecolor="red" strokeweight=".5pt">
                <v:textbox>
                  <w:txbxContent>
                    <w:p w14:paraId="6CD26282" w14:textId="4A6BB4A5" w:rsidR="002B70DB" w:rsidRPr="004A2D14" w:rsidRDefault="002B70DB" w:rsidP="002B70DB">
                      <w:pPr>
                        <w:jc w:val="center"/>
                        <w:rPr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sz w:val="18"/>
                          <w:szCs w:val="18"/>
                          <w:lang w:val="id-ID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70DB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F538A47" wp14:editId="3750356D">
                <wp:simplePos x="0" y="0"/>
                <wp:positionH relativeFrom="column">
                  <wp:posOffset>2113789</wp:posOffset>
                </wp:positionH>
                <wp:positionV relativeFrom="paragraph">
                  <wp:posOffset>154027</wp:posOffset>
                </wp:positionV>
                <wp:extent cx="1205484" cy="529590"/>
                <wp:effectExtent l="38100" t="38100" r="90170" b="9906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5484" cy="529590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D62FF" id="Straight Arrow Connector 60" o:spid="_x0000_s1026" type="#_x0000_t32" style="position:absolute;margin-left:166.45pt;margin-top:12.15pt;width:94.9pt;height:41.7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B70DB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57B63CF" wp14:editId="60778570">
                <wp:simplePos x="0" y="0"/>
                <wp:positionH relativeFrom="column">
                  <wp:posOffset>-2929346</wp:posOffset>
                </wp:positionH>
                <wp:positionV relativeFrom="paragraph">
                  <wp:posOffset>124905</wp:posOffset>
                </wp:positionV>
                <wp:extent cx="401287" cy="108115"/>
                <wp:effectExtent l="38100" t="57150" r="0" b="825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287" cy="108115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03035" id="Straight Arrow Connector 59" o:spid="_x0000_s1026" type="#_x0000_t32" style="position:absolute;margin-left:-230.65pt;margin-top:9.85pt;width:31.6pt;height:8.5pt;flip:y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" strokecolor="red" strokeweight=".2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6A42250" w14:textId="2AD31CAC" w:rsidR="004F42D4" w:rsidRDefault="004F42D4" w:rsidP="0082502E">
      <w:pPr>
        <w:spacing w:beforeLines="20" w:before="48" w:afterLines="20" w:after="48"/>
        <w:rPr>
          <w:rFonts w:ascii="Tahoma" w:hAnsi="Tahoma" w:cs="Tahoma"/>
        </w:rPr>
      </w:pPr>
    </w:p>
    <w:p w14:paraId="56AA20B6" w14:textId="33CB92E9" w:rsidR="004F42D4" w:rsidRDefault="004F42D4" w:rsidP="0082502E">
      <w:pPr>
        <w:spacing w:beforeLines="20" w:before="48" w:afterLines="20" w:after="48"/>
        <w:rPr>
          <w:rFonts w:ascii="Tahoma" w:hAnsi="Tahoma" w:cs="Tahoma"/>
        </w:rPr>
      </w:pPr>
    </w:p>
    <w:p w14:paraId="2E380986" w14:textId="56AAAA4F" w:rsidR="004F42D4" w:rsidRDefault="004F42D4" w:rsidP="0082502E">
      <w:pPr>
        <w:spacing w:beforeLines="20" w:before="48" w:afterLines="20" w:after="48"/>
        <w:rPr>
          <w:rFonts w:ascii="Tahoma" w:hAnsi="Tahoma" w:cs="Tahoma"/>
        </w:rPr>
      </w:pPr>
    </w:p>
    <w:p w14:paraId="22EEE1F9" w14:textId="59DBE383" w:rsidR="004F42D4" w:rsidRDefault="004F42D4" w:rsidP="0082502E">
      <w:pPr>
        <w:spacing w:beforeLines="20" w:before="48" w:afterLines="20" w:after="48"/>
        <w:rPr>
          <w:rFonts w:ascii="Tahoma" w:hAnsi="Tahoma" w:cs="Tahoma"/>
        </w:rPr>
      </w:pPr>
    </w:p>
    <w:p w14:paraId="3F700079" w14:textId="7C60E3FD" w:rsidR="004F42D4" w:rsidRDefault="004F42D4" w:rsidP="0082502E">
      <w:pPr>
        <w:spacing w:beforeLines="20" w:before="48" w:afterLines="20" w:after="48"/>
        <w:rPr>
          <w:rFonts w:ascii="Tahoma" w:hAnsi="Tahoma" w:cs="Tahoma"/>
        </w:rPr>
      </w:pPr>
    </w:p>
    <w:p w14:paraId="0D779791" w14:textId="02D56422" w:rsidR="004F42D4" w:rsidRDefault="004F42D4" w:rsidP="0082502E">
      <w:pPr>
        <w:spacing w:beforeLines="20" w:before="48" w:afterLines="20" w:after="48"/>
        <w:rPr>
          <w:rFonts w:ascii="Tahoma" w:hAnsi="Tahoma" w:cs="Tahoma"/>
        </w:rPr>
      </w:pPr>
    </w:p>
    <w:p w14:paraId="3E406FE8" w14:textId="47FB0392" w:rsidR="004F42D4" w:rsidRDefault="004F42D4" w:rsidP="0082502E">
      <w:pPr>
        <w:spacing w:beforeLines="20" w:before="48" w:afterLines="20" w:after="48"/>
        <w:rPr>
          <w:rFonts w:ascii="Tahoma" w:hAnsi="Tahoma" w:cs="Tahoma"/>
        </w:rPr>
      </w:pPr>
    </w:p>
    <w:p w14:paraId="03C4C24C" w14:textId="4747A718" w:rsidR="004F42D4" w:rsidRDefault="004F42D4" w:rsidP="0082502E">
      <w:pPr>
        <w:spacing w:beforeLines="20" w:before="48" w:afterLines="20" w:after="48"/>
        <w:rPr>
          <w:rFonts w:ascii="Tahoma" w:hAnsi="Tahoma" w:cs="Tahoma"/>
        </w:rPr>
      </w:pPr>
    </w:p>
    <w:p w14:paraId="466631A3" w14:textId="32D92AC3" w:rsidR="004F42D4" w:rsidRDefault="004F42D4" w:rsidP="0082502E">
      <w:pPr>
        <w:spacing w:beforeLines="20" w:before="48" w:afterLines="20" w:after="48"/>
        <w:rPr>
          <w:rFonts w:ascii="Tahoma" w:hAnsi="Tahoma" w:cs="Tahoma"/>
        </w:rPr>
      </w:pPr>
    </w:p>
    <w:p w14:paraId="48A6E4FB" w14:textId="79CEB9E0" w:rsidR="004F42D4" w:rsidRDefault="004F42D4" w:rsidP="0082502E">
      <w:pPr>
        <w:spacing w:beforeLines="20" w:before="48" w:afterLines="20" w:after="48"/>
        <w:rPr>
          <w:rFonts w:ascii="Tahoma" w:hAnsi="Tahoma" w:cs="Tahoma"/>
        </w:rPr>
      </w:pPr>
    </w:p>
    <w:p w14:paraId="0ABDC17C" w14:textId="2814B343" w:rsidR="004F42D4" w:rsidRDefault="004F42D4" w:rsidP="0082502E">
      <w:pPr>
        <w:spacing w:beforeLines="20" w:before="48" w:afterLines="20" w:after="48"/>
        <w:rPr>
          <w:rFonts w:ascii="Tahoma" w:hAnsi="Tahoma" w:cs="Tahoma"/>
        </w:rPr>
      </w:pPr>
    </w:p>
    <w:p w14:paraId="3D2DD2C1" w14:textId="77777777" w:rsidR="004F42D4" w:rsidRDefault="004F42D4" w:rsidP="0082502E">
      <w:pPr>
        <w:spacing w:beforeLines="20" w:before="48" w:afterLines="20" w:after="48"/>
        <w:rPr>
          <w:rFonts w:ascii="Tahoma" w:hAnsi="Tahoma" w:cs="Tahoma"/>
        </w:rPr>
      </w:pPr>
    </w:p>
    <w:p w14:paraId="7D3C14A2" w14:textId="77777777" w:rsidR="004F42D4" w:rsidRPr="0082502E" w:rsidRDefault="004F42D4" w:rsidP="0082502E">
      <w:pPr>
        <w:spacing w:beforeLines="20" w:before="48" w:afterLines="20" w:after="48"/>
        <w:rPr>
          <w:rFonts w:ascii="Tahoma" w:hAnsi="Tahoma" w:cs="Tahoma"/>
        </w:rPr>
      </w:pPr>
    </w:p>
    <w:p w14:paraId="1DA78F11" w14:textId="77777777" w:rsidR="00D37379" w:rsidRPr="0082502E" w:rsidRDefault="004A2D14" w:rsidP="0082502E">
      <w:pPr>
        <w:pStyle w:val="Heading2"/>
        <w:spacing w:beforeLines="20" w:before="48" w:afterLines="20" w:after="48"/>
        <w:rPr>
          <w:rFonts w:ascii="Tahoma" w:hAnsi="Tahoma" w:cs="Tahoma"/>
        </w:rPr>
      </w:pPr>
      <w:bookmarkStart w:id="10" w:name="_Toc230338058"/>
      <w:r w:rsidRPr="0082502E">
        <w:rPr>
          <w:rFonts w:ascii="Tahoma" w:hAnsi="Tahoma" w:cs="Tahoma"/>
        </w:rPr>
        <w:t>J. Troubleshooting</w:t>
      </w:r>
      <w:bookmarkEnd w:id="10"/>
    </w:p>
    <w:p w14:paraId="4028393F" w14:textId="77777777" w:rsidR="00D37379" w:rsidRPr="0082502E" w:rsidRDefault="00D37379" w:rsidP="0082502E">
      <w:pPr>
        <w:spacing w:beforeLines="20" w:before="48" w:afterLines="20" w:after="48"/>
        <w:rPr>
          <w:rFonts w:ascii="Tahoma" w:hAnsi="Tahoma" w:cs="Tahoma"/>
        </w:rPr>
      </w:pPr>
    </w:p>
    <w:p w14:paraId="6228F6F5" w14:textId="77777777" w:rsidR="00D37379" w:rsidRPr="0082502E" w:rsidRDefault="004A2D14" w:rsidP="0082502E">
      <w:pPr>
        <w:pStyle w:val="Heading3"/>
        <w:spacing w:beforeLines="20" w:before="48" w:afterLines="20" w:after="48"/>
        <w:rPr>
          <w:rFonts w:ascii="Tahoma" w:hAnsi="Tahoma" w:cs="Tahoma"/>
        </w:rPr>
      </w:pPr>
      <w:bookmarkStart w:id="11" w:name="_Toc230338059"/>
      <w:r w:rsidRPr="0082502E">
        <w:rPr>
          <w:rFonts w:ascii="Tahoma" w:hAnsi="Tahoma" w:cs="Tahoma"/>
        </w:rPr>
        <w:t xml:space="preserve">1) </w:t>
      </w:r>
      <w:proofErr w:type="spellStart"/>
      <w:r w:rsidRPr="0082502E">
        <w:rPr>
          <w:rFonts w:ascii="Tahoma" w:hAnsi="Tahoma" w:cs="Tahoma"/>
        </w:rPr>
        <w:t>Tidak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bisa</w:t>
      </w:r>
      <w:proofErr w:type="spellEnd"/>
      <w:r w:rsidRPr="0082502E">
        <w:rPr>
          <w:rFonts w:ascii="Tahoma" w:hAnsi="Tahoma" w:cs="Tahoma"/>
        </w:rPr>
        <w:t xml:space="preserve"> login</w:t>
      </w:r>
      <w:bookmarkEnd w:id="11"/>
    </w:p>
    <w:p w14:paraId="5897035F" w14:textId="77777777" w:rsidR="00D37379" w:rsidRPr="0082502E" w:rsidRDefault="004A2D14" w:rsidP="0082502E">
      <w:p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Kemungkinan</w:t>
      </w:r>
      <w:proofErr w:type="spellEnd"/>
      <w:r w:rsidRPr="0082502E">
        <w:rPr>
          <w:rFonts w:ascii="Tahoma" w:hAnsi="Tahoma" w:cs="Tahoma"/>
        </w:rPr>
        <w:t>:</w:t>
      </w:r>
    </w:p>
    <w:p w14:paraId="346942B5" w14:textId="77777777" w:rsidR="00D37379" w:rsidRPr="0082502E" w:rsidRDefault="004A2D14" w:rsidP="002B70DB">
      <w:pPr>
        <w:pStyle w:val="ListNumber"/>
        <w:numPr>
          <w:ilvl w:val="0"/>
          <w:numId w:val="41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>Email/password salah.</w:t>
      </w:r>
    </w:p>
    <w:p w14:paraId="4530E282" w14:textId="77777777" w:rsidR="00D37379" w:rsidRPr="0082502E" w:rsidRDefault="004A2D14" w:rsidP="002B70DB">
      <w:pPr>
        <w:pStyle w:val="ListNumber"/>
        <w:numPr>
          <w:ilvl w:val="0"/>
          <w:numId w:val="41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Akun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belum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diaktivasi</w:t>
      </w:r>
      <w:proofErr w:type="spellEnd"/>
      <w:r w:rsidRPr="0082502E">
        <w:rPr>
          <w:rFonts w:ascii="Tahoma" w:hAnsi="Tahoma" w:cs="Tahoma"/>
        </w:rPr>
        <w:t xml:space="preserve"> admin.</w:t>
      </w:r>
    </w:p>
    <w:p w14:paraId="4CCCB825" w14:textId="77777777" w:rsidR="00D37379" w:rsidRPr="0082502E" w:rsidRDefault="004A2D14" w:rsidP="0082502E">
      <w:p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>Solusi:</w:t>
      </w:r>
    </w:p>
    <w:p w14:paraId="64C14F69" w14:textId="77777777" w:rsidR="00D37379" w:rsidRPr="0082502E" w:rsidRDefault="004A2D14" w:rsidP="002B70DB">
      <w:pPr>
        <w:pStyle w:val="ListNumber"/>
        <w:numPr>
          <w:ilvl w:val="0"/>
          <w:numId w:val="42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Cek </w:t>
      </w:r>
      <w:proofErr w:type="spellStart"/>
      <w:r w:rsidRPr="0082502E">
        <w:rPr>
          <w:rFonts w:ascii="Tahoma" w:hAnsi="Tahoma" w:cs="Tahoma"/>
        </w:rPr>
        <w:t>ulang</w:t>
      </w:r>
      <w:proofErr w:type="spellEnd"/>
      <w:r w:rsidRPr="0082502E">
        <w:rPr>
          <w:rFonts w:ascii="Tahoma" w:hAnsi="Tahoma" w:cs="Tahoma"/>
        </w:rPr>
        <w:t xml:space="preserve"> email/password.</w:t>
      </w:r>
    </w:p>
    <w:p w14:paraId="67106587" w14:textId="77777777" w:rsidR="00D37379" w:rsidRPr="0082502E" w:rsidRDefault="004A2D14" w:rsidP="002B70DB">
      <w:pPr>
        <w:pStyle w:val="ListNumber"/>
        <w:numPr>
          <w:ilvl w:val="0"/>
          <w:numId w:val="42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Hubungi</w:t>
      </w:r>
      <w:proofErr w:type="spellEnd"/>
      <w:r w:rsidRPr="0082502E">
        <w:rPr>
          <w:rFonts w:ascii="Tahoma" w:hAnsi="Tahoma" w:cs="Tahoma"/>
        </w:rPr>
        <w:t xml:space="preserve"> admin </w:t>
      </w:r>
      <w:proofErr w:type="spellStart"/>
      <w:r w:rsidRPr="0082502E">
        <w:rPr>
          <w:rFonts w:ascii="Tahoma" w:hAnsi="Tahoma" w:cs="Tahoma"/>
        </w:rPr>
        <w:t>untuk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aktivasi</w:t>
      </w:r>
      <w:proofErr w:type="spellEnd"/>
      <w:r w:rsidRPr="0082502E">
        <w:rPr>
          <w:rFonts w:ascii="Tahoma" w:hAnsi="Tahoma" w:cs="Tahoma"/>
        </w:rPr>
        <w:t>.</w:t>
      </w:r>
    </w:p>
    <w:p w14:paraId="7B13EBF1" w14:textId="77777777" w:rsidR="00D37379" w:rsidRPr="0082502E" w:rsidRDefault="00D37379" w:rsidP="0082502E">
      <w:pPr>
        <w:spacing w:beforeLines="20" w:before="48" w:afterLines="20" w:after="48"/>
        <w:rPr>
          <w:rFonts w:ascii="Tahoma" w:hAnsi="Tahoma" w:cs="Tahoma"/>
        </w:rPr>
      </w:pPr>
    </w:p>
    <w:p w14:paraId="464F7F13" w14:textId="77777777" w:rsidR="00D37379" w:rsidRPr="0082502E" w:rsidRDefault="004A2D14" w:rsidP="0082502E">
      <w:pPr>
        <w:pStyle w:val="Heading3"/>
        <w:spacing w:beforeLines="20" w:before="48" w:afterLines="20" w:after="48"/>
        <w:rPr>
          <w:rFonts w:ascii="Tahoma" w:hAnsi="Tahoma" w:cs="Tahoma"/>
        </w:rPr>
      </w:pPr>
      <w:bookmarkStart w:id="12" w:name="_Toc230338060"/>
      <w:r w:rsidRPr="0082502E">
        <w:rPr>
          <w:rFonts w:ascii="Tahoma" w:hAnsi="Tahoma" w:cs="Tahoma"/>
        </w:rPr>
        <w:t xml:space="preserve">2) </w:t>
      </w:r>
      <w:proofErr w:type="spellStart"/>
      <w:r w:rsidRPr="0082502E">
        <w:rPr>
          <w:rFonts w:ascii="Tahoma" w:hAnsi="Tahoma" w:cs="Tahoma"/>
        </w:rPr>
        <w:t>Tombol</w:t>
      </w:r>
      <w:proofErr w:type="spellEnd"/>
      <w:r w:rsidRPr="0082502E">
        <w:rPr>
          <w:rFonts w:ascii="Tahoma" w:hAnsi="Tahoma" w:cs="Tahoma"/>
        </w:rPr>
        <w:t xml:space="preserve"> native </w:t>
      </w:r>
      <w:proofErr w:type="spellStart"/>
      <w:r w:rsidRPr="0082502E">
        <w:rPr>
          <w:rFonts w:ascii="Tahoma" w:hAnsi="Tahoma" w:cs="Tahoma"/>
        </w:rPr>
        <w:t>tidak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berfungsi</w:t>
      </w:r>
      <w:bookmarkEnd w:id="12"/>
      <w:proofErr w:type="spellEnd"/>
    </w:p>
    <w:p w14:paraId="72CAE5EC" w14:textId="77777777" w:rsidR="00D37379" w:rsidRPr="0082502E" w:rsidRDefault="004A2D14" w:rsidP="0082502E">
      <w:p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Kemungkinan</w:t>
      </w:r>
      <w:proofErr w:type="spellEnd"/>
      <w:r w:rsidRPr="0082502E">
        <w:rPr>
          <w:rFonts w:ascii="Tahoma" w:hAnsi="Tahoma" w:cs="Tahoma"/>
        </w:rPr>
        <w:t>:</w:t>
      </w:r>
    </w:p>
    <w:p w14:paraId="6CE38FC2" w14:textId="77777777" w:rsidR="00D37379" w:rsidRPr="0082502E" w:rsidRDefault="004A2D14" w:rsidP="002B70DB">
      <w:pPr>
        <w:pStyle w:val="ListNumber"/>
        <w:numPr>
          <w:ilvl w:val="0"/>
          <w:numId w:val="43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Buka </w:t>
      </w:r>
      <w:proofErr w:type="spellStart"/>
      <w:r w:rsidRPr="0082502E">
        <w:rPr>
          <w:rFonts w:ascii="Tahoma" w:hAnsi="Tahoma" w:cs="Tahoma"/>
        </w:rPr>
        <w:t>dari</w:t>
      </w:r>
      <w:proofErr w:type="spellEnd"/>
      <w:r w:rsidRPr="0082502E">
        <w:rPr>
          <w:rFonts w:ascii="Tahoma" w:hAnsi="Tahoma" w:cs="Tahoma"/>
        </w:rPr>
        <w:t xml:space="preserve"> browser, </w:t>
      </w:r>
      <w:proofErr w:type="spellStart"/>
      <w:r w:rsidRPr="0082502E">
        <w:rPr>
          <w:rFonts w:ascii="Tahoma" w:hAnsi="Tahoma" w:cs="Tahoma"/>
        </w:rPr>
        <w:t>bukan</w:t>
      </w:r>
      <w:proofErr w:type="spellEnd"/>
      <w:r w:rsidRPr="0082502E">
        <w:rPr>
          <w:rFonts w:ascii="Tahoma" w:hAnsi="Tahoma" w:cs="Tahoma"/>
        </w:rPr>
        <w:t xml:space="preserve"> APK.</w:t>
      </w:r>
    </w:p>
    <w:p w14:paraId="710EFD95" w14:textId="77777777" w:rsidR="00D37379" w:rsidRPr="0082502E" w:rsidRDefault="004A2D14" w:rsidP="002B70DB">
      <w:pPr>
        <w:pStyle w:val="ListNumber"/>
        <w:numPr>
          <w:ilvl w:val="0"/>
          <w:numId w:val="43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APK </w:t>
      </w:r>
      <w:proofErr w:type="spellStart"/>
      <w:r w:rsidRPr="0082502E">
        <w:rPr>
          <w:rFonts w:ascii="Tahoma" w:hAnsi="Tahoma" w:cs="Tahoma"/>
        </w:rPr>
        <w:t>versi</w:t>
      </w:r>
      <w:proofErr w:type="spellEnd"/>
      <w:r w:rsidRPr="0082502E">
        <w:rPr>
          <w:rFonts w:ascii="Tahoma" w:hAnsi="Tahoma" w:cs="Tahoma"/>
        </w:rPr>
        <w:t xml:space="preserve"> lama.</w:t>
      </w:r>
    </w:p>
    <w:p w14:paraId="4EF1AC3F" w14:textId="77777777" w:rsidR="00D37379" w:rsidRPr="0082502E" w:rsidRDefault="004A2D14" w:rsidP="0082502E">
      <w:p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>Solusi:</w:t>
      </w:r>
    </w:p>
    <w:p w14:paraId="2869BBDD" w14:textId="77777777" w:rsidR="00D37379" w:rsidRPr="0082502E" w:rsidRDefault="004A2D14" w:rsidP="002B70DB">
      <w:pPr>
        <w:pStyle w:val="ListNumber"/>
        <w:numPr>
          <w:ilvl w:val="0"/>
          <w:numId w:val="44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Gunakan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aplikasi</w:t>
      </w:r>
      <w:proofErr w:type="spellEnd"/>
      <w:r w:rsidRPr="0082502E">
        <w:rPr>
          <w:rFonts w:ascii="Tahoma" w:hAnsi="Tahoma" w:cs="Tahoma"/>
        </w:rPr>
        <w:t xml:space="preserve"> `</w:t>
      </w:r>
      <w:proofErr w:type="spellStart"/>
      <w:r w:rsidRPr="0082502E">
        <w:rPr>
          <w:rFonts w:ascii="Tahoma" w:hAnsi="Tahoma" w:cs="Tahoma"/>
        </w:rPr>
        <w:t>mobile_hr-bcp.apk</w:t>
      </w:r>
      <w:proofErr w:type="spellEnd"/>
      <w:r w:rsidRPr="0082502E">
        <w:rPr>
          <w:rFonts w:ascii="Tahoma" w:hAnsi="Tahoma" w:cs="Tahoma"/>
        </w:rPr>
        <w:t>`.</w:t>
      </w:r>
    </w:p>
    <w:p w14:paraId="7B58D1FE" w14:textId="77777777" w:rsidR="00D37379" w:rsidRPr="0082502E" w:rsidRDefault="004A2D14" w:rsidP="002B70DB">
      <w:pPr>
        <w:pStyle w:val="ListNumber"/>
        <w:numPr>
          <w:ilvl w:val="0"/>
          <w:numId w:val="44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Install </w:t>
      </w:r>
      <w:proofErr w:type="spellStart"/>
      <w:r w:rsidRPr="0082502E">
        <w:rPr>
          <w:rFonts w:ascii="Tahoma" w:hAnsi="Tahoma" w:cs="Tahoma"/>
        </w:rPr>
        <w:t>ulang</w:t>
      </w:r>
      <w:proofErr w:type="spellEnd"/>
      <w:r w:rsidRPr="0082502E">
        <w:rPr>
          <w:rFonts w:ascii="Tahoma" w:hAnsi="Tahoma" w:cs="Tahoma"/>
        </w:rPr>
        <w:t xml:space="preserve"> APK </w:t>
      </w:r>
      <w:proofErr w:type="spellStart"/>
      <w:r w:rsidRPr="0082502E">
        <w:rPr>
          <w:rFonts w:ascii="Tahoma" w:hAnsi="Tahoma" w:cs="Tahoma"/>
        </w:rPr>
        <w:t>terbaru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dari</w:t>
      </w:r>
      <w:proofErr w:type="spellEnd"/>
      <w:r w:rsidRPr="0082502E">
        <w:rPr>
          <w:rFonts w:ascii="Tahoma" w:hAnsi="Tahoma" w:cs="Tahoma"/>
        </w:rPr>
        <w:t xml:space="preserve"> link download.</w:t>
      </w:r>
    </w:p>
    <w:p w14:paraId="197CECC5" w14:textId="77777777" w:rsidR="00D37379" w:rsidRPr="0082502E" w:rsidRDefault="00D37379" w:rsidP="0082502E">
      <w:pPr>
        <w:spacing w:beforeLines="20" w:before="48" w:afterLines="20" w:after="48"/>
        <w:rPr>
          <w:rFonts w:ascii="Tahoma" w:hAnsi="Tahoma" w:cs="Tahoma"/>
        </w:rPr>
      </w:pPr>
    </w:p>
    <w:p w14:paraId="6893FFD4" w14:textId="77777777" w:rsidR="00D37379" w:rsidRPr="0082502E" w:rsidRDefault="004A2D14" w:rsidP="0082502E">
      <w:pPr>
        <w:pStyle w:val="Heading3"/>
        <w:spacing w:beforeLines="20" w:before="48" w:afterLines="20" w:after="48"/>
        <w:rPr>
          <w:rFonts w:ascii="Tahoma" w:hAnsi="Tahoma" w:cs="Tahoma"/>
        </w:rPr>
      </w:pPr>
      <w:bookmarkStart w:id="13" w:name="_Toc230338061"/>
      <w:r w:rsidRPr="0082502E">
        <w:rPr>
          <w:rFonts w:ascii="Tahoma" w:hAnsi="Tahoma" w:cs="Tahoma"/>
        </w:rPr>
        <w:t xml:space="preserve">3) </w:t>
      </w:r>
      <w:proofErr w:type="spellStart"/>
      <w:r w:rsidRPr="0082502E">
        <w:rPr>
          <w:rFonts w:ascii="Tahoma" w:hAnsi="Tahoma" w:cs="Tahoma"/>
        </w:rPr>
        <w:t>Absensi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gagal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karena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lokasi</w:t>
      </w:r>
      <w:bookmarkEnd w:id="13"/>
      <w:proofErr w:type="spellEnd"/>
    </w:p>
    <w:p w14:paraId="10CA660C" w14:textId="77777777" w:rsidR="00D37379" w:rsidRPr="0082502E" w:rsidRDefault="004A2D14" w:rsidP="0082502E">
      <w:p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Kemungkinan</w:t>
      </w:r>
      <w:proofErr w:type="spellEnd"/>
      <w:r w:rsidRPr="0082502E">
        <w:rPr>
          <w:rFonts w:ascii="Tahoma" w:hAnsi="Tahoma" w:cs="Tahoma"/>
        </w:rPr>
        <w:t>:</w:t>
      </w:r>
    </w:p>
    <w:p w14:paraId="3FB9A1C4" w14:textId="77777777" w:rsidR="00D37379" w:rsidRPr="0082502E" w:rsidRDefault="004A2D14" w:rsidP="002B70DB">
      <w:pPr>
        <w:pStyle w:val="ListNumber"/>
        <w:numPr>
          <w:ilvl w:val="0"/>
          <w:numId w:val="45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GPS </w:t>
      </w:r>
      <w:proofErr w:type="spellStart"/>
      <w:r w:rsidRPr="0082502E">
        <w:rPr>
          <w:rFonts w:ascii="Tahoma" w:hAnsi="Tahoma" w:cs="Tahoma"/>
        </w:rPr>
        <w:t>belum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akurat</w:t>
      </w:r>
      <w:proofErr w:type="spellEnd"/>
      <w:r w:rsidRPr="0082502E">
        <w:rPr>
          <w:rFonts w:ascii="Tahoma" w:hAnsi="Tahoma" w:cs="Tahoma"/>
        </w:rPr>
        <w:t>.</w:t>
      </w:r>
    </w:p>
    <w:p w14:paraId="4F7FBA03" w14:textId="77777777" w:rsidR="00D37379" w:rsidRPr="0082502E" w:rsidRDefault="004A2D14" w:rsidP="002B70DB">
      <w:pPr>
        <w:pStyle w:val="ListNumber"/>
        <w:numPr>
          <w:ilvl w:val="0"/>
          <w:numId w:val="45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Di </w:t>
      </w:r>
      <w:proofErr w:type="spellStart"/>
      <w:r w:rsidRPr="0082502E">
        <w:rPr>
          <w:rFonts w:ascii="Tahoma" w:hAnsi="Tahoma" w:cs="Tahoma"/>
        </w:rPr>
        <w:t>luar</w:t>
      </w:r>
      <w:proofErr w:type="spellEnd"/>
      <w:r w:rsidRPr="0082502E">
        <w:rPr>
          <w:rFonts w:ascii="Tahoma" w:hAnsi="Tahoma" w:cs="Tahoma"/>
        </w:rPr>
        <w:t xml:space="preserve"> radius </w:t>
      </w:r>
      <w:proofErr w:type="spellStart"/>
      <w:r w:rsidRPr="0082502E">
        <w:rPr>
          <w:rFonts w:ascii="Tahoma" w:hAnsi="Tahoma" w:cs="Tahoma"/>
        </w:rPr>
        <w:t>kantor</w:t>
      </w:r>
      <w:proofErr w:type="spellEnd"/>
      <w:r w:rsidRPr="0082502E">
        <w:rPr>
          <w:rFonts w:ascii="Tahoma" w:hAnsi="Tahoma" w:cs="Tahoma"/>
        </w:rPr>
        <w:t>.</w:t>
      </w:r>
    </w:p>
    <w:p w14:paraId="684986B7" w14:textId="77777777" w:rsidR="00D37379" w:rsidRPr="0082502E" w:rsidRDefault="004A2D14" w:rsidP="0082502E">
      <w:p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>Solusi:</w:t>
      </w:r>
    </w:p>
    <w:p w14:paraId="67C1FCB6" w14:textId="77777777" w:rsidR="00D37379" w:rsidRPr="0082502E" w:rsidRDefault="004A2D14" w:rsidP="002B70DB">
      <w:pPr>
        <w:pStyle w:val="ListNumber"/>
        <w:numPr>
          <w:ilvl w:val="0"/>
          <w:numId w:val="46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Aktifkan</w:t>
      </w:r>
      <w:proofErr w:type="spellEnd"/>
      <w:r w:rsidRPr="0082502E">
        <w:rPr>
          <w:rFonts w:ascii="Tahoma" w:hAnsi="Tahoma" w:cs="Tahoma"/>
        </w:rPr>
        <w:t xml:space="preserve"> mode </w:t>
      </w:r>
      <w:proofErr w:type="spellStart"/>
      <w:r w:rsidRPr="0082502E">
        <w:rPr>
          <w:rFonts w:ascii="Tahoma" w:hAnsi="Tahoma" w:cs="Tahoma"/>
        </w:rPr>
        <w:t>lokasi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akurasi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tinggi</w:t>
      </w:r>
      <w:proofErr w:type="spellEnd"/>
      <w:r w:rsidRPr="0082502E">
        <w:rPr>
          <w:rFonts w:ascii="Tahoma" w:hAnsi="Tahoma" w:cs="Tahoma"/>
        </w:rPr>
        <w:t>.</w:t>
      </w:r>
    </w:p>
    <w:p w14:paraId="1808B0FB" w14:textId="77777777" w:rsidR="00D37379" w:rsidRPr="0082502E" w:rsidRDefault="004A2D14" w:rsidP="002B70DB">
      <w:pPr>
        <w:pStyle w:val="ListNumber"/>
        <w:numPr>
          <w:ilvl w:val="0"/>
          <w:numId w:val="46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Tunggu</w:t>
      </w:r>
      <w:proofErr w:type="spellEnd"/>
      <w:r w:rsidRPr="0082502E">
        <w:rPr>
          <w:rFonts w:ascii="Tahoma" w:hAnsi="Tahoma" w:cs="Tahoma"/>
        </w:rPr>
        <w:t xml:space="preserve"> GPS </w:t>
      </w:r>
      <w:proofErr w:type="spellStart"/>
      <w:r w:rsidRPr="0082502E">
        <w:rPr>
          <w:rFonts w:ascii="Tahoma" w:hAnsi="Tahoma" w:cs="Tahoma"/>
        </w:rPr>
        <w:t>stabil</w:t>
      </w:r>
      <w:proofErr w:type="spellEnd"/>
      <w:r w:rsidRPr="0082502E">
        <w:rPr>
          <w:rFonts w:ascii="Tahoma" w:hAnsi="Tahoma" w:cs="Tahoma"/>
        </w:rPr>
        <w:t>.</w:t>
      </w:r>
    </w:p>
    <w:p w14:paraId="207A3F03" w14:textId="77777777" w:rsidR="00D37379" w:rsidRPr="0082502E" w:rsidRDefault="004A2D14" w:rsidP="002B70DB">
      <w:pPr>
        <w:pStyle w:val="ListNumber"/>
        <w:numPr>
          <w:ilvl w:val="0"/>
          <w:numId w:val="46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Pastikan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berada</w:t>
      </w:r>
      <w:proofErr w:type="spellEnd"/>
      <w:r w:rsidRPr="0082502E">
        <w:rPr>
          <w:rFonts w:ascii="Tahoma" w:hAnsi="Tahoma" w:cs="Tahoma"/>
        </w:rPr>
        <w:t xml:space="preserve"> di </w:t>
      </w:r>
      <w:proofErr w:type="spellStart"/>
      <w:r w:rsidRPr="0082502E">
        <w:rPr>
          <w:rFonts w:ascii="Tahoma" w:hAnsi="Tahoma" w:cs="Tahoma"/>
        </w:rPr>
        <w:t>titik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kantor</w:t>
      </w:r>
      <w:proofErr w:type="spellEnd"/>
      <w:r w:rsidRPr="0082502E">
        <w:rPr>
          <w:rFonts w:ascii="Tahoma" w:hAnsi="Tahoma" w:cs="Tahoma"/>
        </w:rPr>
        <w:t xml:space="preserve"> yang </w:t>
      </w:r>
      <w:proofErr w:type="spellStart"/>
      <w:r w:rsidRPr="0082502E">
        <w:rPr>
          <w:rFonts w:ascii="Tahoma" w:hAnsi="Tahoma" w:cs="Tahoma"/>
        </w:rPr>
        <w:t>benar</w:t>
      </w:r>
      <w:proofErr w:type="spellEnd"/>
      <w:r w:rsidRPr="0082502E">
        <w:rPr>
          <w:rFonts w:ascii="Tahoma" w:hAnsi="Tahoma" w:cs="Tahoma"/>
        </w:rPr>
        <w:t>.</w:t>
      </w:r>
    </w:p>
    <w:p w14:paraId="0CD027EA" w14:textId="77777777" w:rsidR="00D37379" w:rsidRPr="0082502E" w:rsidRDefault="00D37379" w:rsidP="0082502E">
      <w:pPr>
        <w:spacing w:beforeLines="20" w:before="48" w:afterLines="20" w:after="48"/>
        <w:rPr>
          <w:rFonts w:ascii="Tahoma" w:hAnsi="Tahoma" w:cs="Tahoma"/>
        </w:rPr>
      </w:pPr>
    </w:p>
    <w:p w14:paraId="2897FCF9" w14:textId="77777777" w:rsidR="00D37379" w:rsidRPr="0082502E" w:rsidRDefault="004A2D14" w:rsidP="0082502E">
      <w:pPr>
        <w:pStyle w:val="Heading2"/>
        <w:spacing w:beforeLines="20" w:before="48" w:afterLines="20" w:after="48"/>
        <w:rPr>
          <w:rFonts w:ascii="Tahoma" w:hAnsi="Tahoma" w:cs="Tahoma"/>
        </w:rPr>
      </w:pPr>
      <w:bookmarkStart w:id="14" w:name="_Toc230338062"/>
      <w:r w:rsidRPr="0082502E">
        <w:rPr>
          <w:rFonts w:ascii="Tahoma" w:hAnsi="Tahoma" w:cs="Tahoma"/>
        </w:rPr>
        <w:t>K. Checklist UAT (User Acceptance Test)</w:t>
      </w:r>
      <w:bookmarkEnd w:id="14"/>
    </w:p>
    <w:p w14:paraId="03F4958E" w14:textId="77777777" w:rsidR="00D37379" w:rsidRPr="0082502E" w:rsidRDefault="004A2D14" w:rsidP="002B70DB">
      <w:pPr>
        <w:pStyle w:val="ListNumber"/>
        <w:numPr>
          <w:ilvl w:val="0"/>
          <w:numId w:val="47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Register </w:t>
      </w:r>
      <w:proofErr w:type="spellStart"/>
      <w:r w:rsidRPr="0082502E">
        <w:rPr>
          <w:rFonts w:ascii="Tahoma" w:hAnsi="Tahoma" w:cs="Tahoma"/>
        </w:rPr>
        <w:t>berhasil</w:t>
      </w:r>
      <w:proofErr w:type="spellEnd"/>
      <w:r w:rsidRPr="0082502E">
        <w:rPr>
          <w:rFonts w:ascii="Tahoma" w:hAnsi="Tahoma" w:cs="Tahoma"/>
        </w:rPr>
        <w:t>.</w:t>
      </w:r>
    </w:p>
    <w:p w14:paraId="591A2D85" w14:textId="77777777" w:rsidR="00D37379" w:rsidRPr="0082502E" w:rsidRDefault="004A2D14" w:rsidP="002B70DB">
      <w:pPr>
        <w:pStyle w:val="ListNumber"/>
        <w:numPr>
          <w:ilvl w:val="0"/>
          <w:numId w:val="47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Muncul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pesan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menunggu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aktivasi</w:t>
      </w:r>
      <w:proofErr w:type="spellEnd"/>
      <w:r w:rsidRPr="0082502E">
        <w:rPr>
          <w:rFonts w:ascii="Tahoma" w:hAnsi="Tahoma" w:cs="Tahoma"/>
        </w:rPr>
        <w:t xml:space="preserve"> admin.</w:t>
      </w:r>
    </w:p>
    <w:p w14:paraId="5C51255A" w14:textId="77777777" w:rsidR="00D37379" w:rsidRPr="0082502E" w:rsidRDefault="004A2D14" w:rsidP="002B70DB">
      <w:pPr>
        <w:pStyle w:val="ListNumber"/>
        <w:numPr>
          <w:ilvl w:val="0"/>
          <w:numId w:val="47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Login </w:t>
      </w:r>
      <w:proofErr w:type="spellStart"/>
      <w:r w:rsidRPr="0082502E">
        <w:rPr>
          <w:rFonts w:ascii="Tahoma" w:hAnsi="Tahoma" w:cs="Tahoma"/>
        </w:rPr>
        <w:t>ditolak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saat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belum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aktif</w:t>
      </w:r>
      <w:proofErr w:type="spellEnd"/>
      <w:r w:rsidRPr="0082502E">
        <w:rPr>
          <w:rFonts w:ascii="Tahoma" w:hAnsi="Tahoma" w:cs="Tahoma"/>
        </w:rPr>
        <w:t>.</w:t>
      </w:r>
    </w:p>
    <w:p w14:paraId="3012C5F6" w14:textId="77777777" w:rsidR="00D37379" w:rsidRPr="0082502E" w:rsidRDefault="004A2D14" w:rsidP="002B70DB">
      <w:pPr>
        <w:pStyle w:val="ListNumber"/>
        <w:numPr>
          <w:ilvl w:val="0"/>
          <w:numId w:val="47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Login </w:t>
      </w:r>
      <w:proofErr w:type="spellStart"/>
      <w:r w:rsidRPr="0082502E">
        <w:rPr>
          <w:rFonts w:ascii="Tahoma" w:hAnsi="Tahoma" w:cs="Tahoma"/>
        </w:rPr>
        <w:t>berhasil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setelah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diaktifkan</w:t>
      </w:r>
      <w:proofErr w:type="spellEnd"/>
      <w:r w:rsidRPr="0082502E">
        <w:rPr>
          <w:rFonts w:ascii="Tahoma" w:hAnsi="Tahoma" w:cs="Tahoma"/>
        </w:rPr>
        <w:t>.</w:t>
      </w:r>
    </w:p>
    <w:p w14:paraId="5B414728" w14:textId="77777777" w:rsidR="00D37379" w:rsidRPr="0082502E" w:rsidRDefault="004A2D14" w:rsidP="002B70DB">
      <w:pPr>
        <w:pStyle w:val="ListNumber"/>
        <w:numPr>
          <w:ilvl w:val="0"/>
          <w:numId w:val="47"/>
        </w:numPr>
        <w:spacing w:beforeLines="20" w:before="48" w:afterLines="20" w:after="48"/>
        <w:rPr>
          <w:rFonts w:ascii="Tahoma" w:hAnsi="Tahoma" w:cs="Tahoma"/>
        </w:rPr>
      </w:pPr>
      <w:r w:rsidRPr="0082502E">
        <w:rPr>
          <w:rFonts w:ascii="Tahoma" w:hAnsi="Tahoma" w:cs="Tahoma"/>
        </w:rPr>
        <w:t xml:space="preserve">Daftar </w:t>
      </w:r>
      <w:proofErr w:type="spellStart"/>
      <w:r w:rsidRPr="0082502E">
        <w:rPr>
          <w:rFonts w:ascii="Tahoma" w:hAnsi="Tahoma" w:cs="Tahoma"/>
        </w:rPr>
        <w:t>wajah</w:t>
      </w:r>
      <w:proofErr w:type="spellEnd"/>
      <w:r w:rsidRPr="0082502E">
        <w:rPr>
          <w:rFonts w:ascii="Tahoma" w:hAnsi="Tahoma" w:cs="Tahoma"/>
        </w:rPr>
        <w:t xml:space="preserve"> native </w:t>
      </w:r>
      <w:proofErr w:type="spellStart"/>
      <w:r w:rsidRPr="0082502E">
        <w:rPr>
          <w:rFonts w:ascii="Tahoma" w:hAnsi="Tahoma" w:cs="Tahoma"/>
        </w:rPr>
        <w:t>berhasil</w:t>
      </w:r>
      <w:proofErr w:type="spellEnd"/>
      <w:r w:rsidRPr="0082502E">
        <w:rPr>
          <w:rFonts w:ascii="Tahoma" w:hAnsi="Tahoma" w:cs="Tahoma"/>
        </w:rPr>
        <w:t>.</w:t>
      </w:r>
    </w:p>
    <w:p w14:paraId="7253ACBC" w14:textId="77777777" w:rsidR="00D37379" w:rsidRPr="0082502E" w:rsidRDefault="004A2D14" w:rsidP="002B70DB">
      <w:pPr>
        <w:pStyle w:val="ListNumber"/>
        <w:numPr>
          <w:ilvl w:val="0"/>
          <w:numId w:val="47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Absen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masuk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berhasil</w:t>
      </w:r>
      <w:proofErr w:type="spellEnd"/>
      <w:r w:rsidRPr="0082502E">
        <w:rPr>
          <w:rFonts w:ascii="Tahoma" w:hAnsi="Tahoma" w:cs="Tahoma"/>
        </w:rPr>
        <w:t>.</w:t>
      </w:r>
    </w:p>
    <w:p w14:paraId="0F169505" w14:textId="77777777" w:rsidR="00D37379" w:rsidRPr="0082502E" w:rsidRDefault="004A2D14" w:rsidP="002B70DB">
      <w:pPr>
        <w:pStyle w:val="ListNumber"/>
        <w:numPr>
          <w:ilvl w:val="0"/>
          <w:numId w:val="47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Absen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pulang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berhasil</w:t>
      </w:r>
      <w:proofErr w:type="spellEnd"/>
      <w:r w:rsidRPr="0082502E">
        <w:rPr>
          <w:rFonts w:ascii="Tahoma" w:hAnsi="Tahoma" w:cs="Tahoma"/>
        </w:rPr>
        <w:t>.</w:t>
      </w:r>
    </w:p>
    <w:p w14:paraId="705FA9DE" w14:textId="77777777" w:rsidR="00D37379" w:rsidRPr="0082502E" w:rsidRDefault="004A2D14" w:rsidP="002B70DB">
      <w:pPr>
        <w:pStyle w:val="ListNumber"/>
        <w:numPr>
          <w:ilvl w:val="0"/>
          <w:numId w:val="47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Rekap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tampil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benar</w:t>
      </w:r>
      <w:proofErr w:type="spellEnd"/>
      <w:r w:rsidRPr="0082502E">
        <w:rPr>
          <w:rFonts w:ascii="Tahoma" w:hAnsi="Tahoma" w:cs="Tahoma"/>
        </w:rPr>
        <w:t xml:space="preserve"> di mode cut-off.</w:t>
      </w:r>
    </w:p>
    <w:p w14:paraId="2104ADAD" w14:textId="77777777" w:rsidR="00D37379" w:rsidRPr="0082502E" w:rsidRDefault="004A2D14" w:rsidP="002B70DB">
      <w:pPr>
        <w:pStyle w:val="ListNumber"/>
        <w:numPr>
          <w:ilvl w:val="0"/>
          <w:numId w:val="47"/>
        </w:numPr>
        <w:spacing w:beforeLines="20" w:before="48" w:afterLines="20" w:after="48"/>
        <w:rPr>
          <w:rFonts w:ascii="Tahoma" w:hAnsi="Tahoma" w:cs="Tahoma"/>
        </w:rPr>
      </w:pPr>
      <w:proofErr w:type="spellStart"/>
      <w:r w:rsidRPr="0082502E">
        <w:rPr>
          <w:rFonts w:ascii="Tahoma" w:hAnsi="Tahoma" w:cs="Tahoma"/>
        </w:rPr>
        <w:t>Rekap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tampil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benar</w:t>
      </w:r>
      <w:proofErr w:type="spellEnd"/>
      <w:r w:rsidRPr="0082502E">
        <w:rPr>
          <w:rFonts w:ascii="Tahoma" w:hAnsi="Tahoma" w:cs="Tahoma"/>
        </w:rPr>
        <w:t xml:space="preserve"> di mode </w:t>
      </w:r>
      <w:proofErr w:type="spellStart"/>
      <w:r w:rsidRPr="0082502E">
        <w:rPr>
          <w:rFonts w:ascii="Tahoma" w:hAnsi="Tahoma" w:cs="Tahoma"/>
        </w:rPr>
        <w:t>rentang</w:t>
      </w:r>
      <w:proofErr w:type="spellEnd"/>
      <w:r w:rsidRPr="0082502E">
        <w:rPr>
          <w:rFonts w:ascii="Tahoma" w:hAnsi="Tahoma" w:cs="Tahoma"/>
        </w:rPr>
        <w:t xml:space="preserve"> </w:t>
      </w:r>
      <w:proofErr w:type="spellStart"/>
      <w:r w:rsidRPr="0082502E">
        <w:rPr>
          <w:rFonts w:ascii="Tahoma" w:hAnsi="Tahoma" w:cs="Tahoma"/>
        </w:rPr>
        <w:t>tanggal</w:t>
      </w:r>
      <w:proofErr w:type="spellEnd"/>
      <w:r w:rsidRPr="0082502E">
        <w:rPr>
          <w:rFonts w:ascii="Tahoma" w:hAnsi="Tahoma" w:cs="Tahoma"/>
        </w:rPr>
        <w:t>.</w:t>
      </w:r>
    </w:p>
    <w:p w14:paraId="71073F33" w14:textId="0F7648A6" w:rsidR="00D37379" w:rsidRPr="002B70DB" w:rsidRDefault="004A2D14" w:rsidP="002B70DB">
      <w:pPr>
        <w:pStyle w:val="ListParagraph"/>
        <w:numPr>
          <w:ilvl w:val="0"/>
          <w:numId w:val="47"/>
        </w:numPr>
        <w:spacing w:beforeLines="20" w:before="48" w:afterLines="20" w:after="48"/>
        <w:rPr>
          <w:rFonts w:ascii="Tahoma" w:hAnsi="Tahoma" w:cs="Tahoma"/>
        </w:rPr>
      </w:pPr>
      <w:r w:rsidRPr="002B70DB">
        <w:rPr>
          <w:rFonts w:ascii="Tahoma" w:hAnsi="Tahoma" w:cs="Tahoma"/>
        </w:rPr>
        <w:t xml:space="preserve">10. Slip </w:t>
      </w:r>
      <w:proofErr w:type="spellStart"/>
      <w:r w:rsidRPr="002B70DB">
        <w:rPr>
          <w:rFonts w:ascii="Tahoma" w:hAnsi="Tahoma" w:cs="Tahoma"/>
        </w:rPr>
        <w:t>gaji</w:t>
      </w:r>
      <w:proofErr w:type="spellEnd"/>
      <w:r w:rsidRPr="002B70DB">
        <w:rPr>
          <w:rFonts w:ascii="Tahoma" w:hAnsi="Tahoma" w:cs="Tahoma"/>
        </w:rPr>
        <w:t xml:space="preserve"> </w:t>
      </w:r>
      <w:proofErr w:type="spellStart"/>
      <w:r w:rsidRPr="002B70DB">
        <w:rPr>
          <w:rFonts w:ascii="Tahoma" w:hAnsi="Tahoma" w:cs="Tahoma"/>
        </w:rPr>
        <w:t>ringkasan</w:t>
      </w:r>
      <w:proofErr w:type="spellEnd"/>
      <w:r w:rsidRPr="002B70DB">
        <w:rPr>
          <w:rFonts w:ascii="Tahoma" w:hAnsi="Tahoma" w:cs="Tahoma"/>
        </w:rPr>
        <w:t xml:space="preserve"> dan detail </w:t>
      </w:r>
      <w:proofErr w:type="spellStart"/>
      <w:r w:rsidRPr="002B70DB">
        <w:rPr>
          <w:rFonts w:ascii="Tahoma" w:hAnsi="Tahoma" w:cs="Tahoma"/>
        </w:rPr>
        <w:t>tampil</w:t>
      </w:r>
      <w:proofErr w:type="spellEnd"/>
      <w:r w:rsidRPr="002B70DB">
        <w:rPr>
          <w:rFonts w:ascii="Tahoma" w:hAnsi="Tahoma" w:cs="Tahoma"/>
        </w:rPr>
        <w:t xml:space="preserve"> </w:t>
      </w:r>
      <w:proofErr w:type="spellStart"/>
      <w:r w:rsidRPr="002B70DB">
        <w:rPr>
          <w:rFonts w:ascii="Tahoma" w:hAnsi="Tahoma" w:cs="Tahoma"/>
        </w:rPr>
        <w:t>benar</w:t>
      </w:r>
      <w:proofErr w:type="spellEnd"/>
      <w:r w:rsidRPr="002B70DB">
        <w:rPr>
          <w:rFonts w:ascii="Tahoma" w:hAnsi="Tahoma" w:cs="Tahoma"/>
        </w:rPr>
        <w:t>.</w:t>
      </w:r>
    </w:p>
    <w:sectPr w:rsidR="00D37379" w:rsidRPr="002B70DB" w:rsidSect="002D04BD">
      <w:footerReference w:type="default" r:id="rId23"/>
      <w:pgSz w:w="12240" w:h="15840"/>
      <w:pgMar w:top="1440" w:right="1800" w:bottom="993" w:left="1800" w:header="720" w:footer="5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35751" w14:textId="77777777" w:rsidR="00517294" w:rsidRDefault="00517294" w:rsidP="002D04BD">
      <w:pPr>
        <w:spacing w:after="0" w:line="240" w:lineRule="auto"/>
      </w:pPr>
      <w:r>
        <w:separator/>
      </w:r>
    </w:p>
  </w:endnote>
  <w:endnote w:type="continuationSeparator" w:id="0">
    <w:p w14:paraId="2E15B8D3" w14:textId="77777777" w:rsidR="00517294" w:rsidRDefault="00517294" w:rsidP="002D0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20098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6E45AF" w14:textId="05543803" w:rsidR="002D04BD" w:rsidRDefault="002D04BD" w:rsidP="002D04BD">
        <w:pPr>
          <w:pStyle w:val="Footer"/>
          <w:jc w:val="right"/>
        </w:pPr>
        <w:r>
          <w:rPr>
            <w:lang w:val="id-ID"/>
          </w:rPr>
          <w:t>Halaman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3684ED" w14:textId="77777777" w:rsidR="002D04BD" w:rsidRDefault="002D04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86AFB" w14:textId="77777777" w:rsidR="00517294" w:rsidRDefault="00517294" w:rsidP="002D04BD">
      <w:pPr>
        <w:spacing w:after="0" w:line="240" w:lineRule="auto"/>
      </w:pPr>
      <w:r>
        <w:separator/>
      </w:r>
    </w:p>
  </w:footnote>
  <w:footnote w:type="continuationSeparator" w:id="0">
    <w:p w14:paraId="5689238A" w14:textId="77777777" w:rsidR="00517294" w:rsidRDefault="00517294" w:rsidP="002D04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8CEC6F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57660"/>
    <w:multiLevelType w:val="hybridMultilevel"/>
    <w:tmpl w:val="3E64D3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140896"/>
    <w:multiLevelType w:val="hybridMultilevel"/>
    <w:tmpl w:val="0E8A379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406D63"/>
    <w:multiLevelType w:val="hybridMultilevel"/>
    <w:tmpl w:val="7D7A2D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2F4678"/>
    <w:multiLevelType w:val="hybridMultilevel"/>
    <w:tmpl w:val="39DC205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9839FD"/>
    <w:multiLevelType w:val="hybridMultilevel"/>
    <w:tmpl w:val="D0E44A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101C57"/>
    <w:multiLevelType w:val="hybridMultilevel"/>
    <w:tmpl w:val="F1C4AD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106CD2"/>
    <w:multiLevelType w:val="hybridMultilevel"/>
    <w:tmpl w:val="119CD71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402BEC"/>
    <w:multiLevelType w:val="hybridMultilevel"/>
    <w:tmpl w:val="88BC248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FE4B6B"/>
    <w:multiLevelType w:val="hybridMultilevel"/>
    <w:tmpl w:val="3A52D9B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7B7379"/>
    <w:multiLevelType w:val="hybridMultilevel"/>
    <w:tmpl w:val="59B872E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9D1BBC"/>
    <w:multiLevelType w:val="hybridMultilevel"/>
    <w:tmpl w:val="69BCD1A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A29AA"/>
    <w:multiLevelType w:val="hybridMultilevel"/>
    <w:tmpl w:val="566A7FD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21791F"/>
    <w:multiLevelType w:val="hybridMultilevel"/>
    <w:tmpl w:val="D280352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5C77FD"/>
    <w:multiLevelType w:val="hybridMultilevel"/>
    <w:tmpl w:val="F926B4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1574F9"/>
    <w:multiLevelType w:val="hybridMultilevel"/>
    <w:tmpl w:val="B01A4A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C97744"/>
    <w:multiLevelType w:val="hybridMultilevel"/>
    <w:tmpl w:val="634A7A0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AA2247"/>
    <w:multiLevelType w:val="hybridMultilevel"/>
    <w:tmpl w:val="567405C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867573"/>
    <w:multiLevelType w:val="hybridMultilevel"/>
    <w:tmpl w:val="0B10A55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B801FF"/>
    <w:multiLevelType w:val="hybridMultilevel"/>
    <w:tmpl w:val="651C7B5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D24885"/>
    <w:multiLevelType w:val="hybridMultilevel"/>
    <w:tmpl w:val="CFAA67A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677593"/>
    <w:multiLevelType w:val="hybridMultilevel"/>
    <w:tmpl w:val="A640843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D9469B"/>
    <w:multiLevelType w:val="hybridMultilevel"/>
    <w:tmpl w:val="E32CD4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FE562C0"/>
    <w:multiLevelType w:val="hybridMultilevel"/>
    <w:tmpl w:val="35740D7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4A7234"/>
    <w:multiLevelType w:val="hybridMultilevel"/>
    <w:tmpl w:val="E7E4DA5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CD3939"/>
    <w:multiLevelType w:val="hybridMultilevel"/>
    <w:tmpl w:val="F202EF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80305C"/>
    <w:multiLevelType w:val="hybridMultilevel"/>
    <w:tmpl w:val="FADED2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0D3B52"/>
    <w:multiLevelType w:val="hybridMultilevel"/>
    <w:tmpl w:val="EC2E24E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DA01B7"/>
    <w:multiLevelType w:val="hybridMultilevel"/>
    <w:tmpl w:val="E668A2E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6B2387"/>
    <w:multiLevelType w:val="hybridMultilevel"/>
    <w:tmpl w:val="780E1A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A5165D"/>
    <w:multiLevelType w:val="hybridMultilevel"/>
    <w:tmpl w:val="286868E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D713C3"/>
    <w:multiLevelType w:val="hybridMultilevel"/>
    <w:tmpl w:val="8466A3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1C1AEA"/>
    <w:multiLevelType w:val="hybridMultilevel"/>
    <w:tmpl w:val="839A549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754607"/>
    <w:multiLevelType w:val="hybridMultilevel"/>
    <w:tmpl w:val="9D52FF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5A7ED7"/>
    <w:multiLevelType w:val="hybridMultilevel"/>
    <w:tmpl w:val="CA76B0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330992"/>
    <w:multiLevelType w:val="hybridMultilevel"/>
    <w:tmpl w:val="BA78FE9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BE55F4"/>
    <w:multiLevelType w:val="hybridMultilevel"/>
    <w:tmpl w:val="560C91E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8F2A02"/>
    <w:multiLevelType w:val="hybridMultilevel"/>
    <w:tmpl w:val="7DE679C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3E6777"/>
    <w:multiLevelType w:val="hybridMultilevel"/>
    <w:tmpl w:val="06706D7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422BEF"/>
    <w:multiLevelType w:val="hybridMultilevel"/>
    <w:tmpl w:val="3486534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1224AE"/>
    <w:multiLevelType w:val="hybridMultilevel"/>
    <w:tmpl w:val="ACC21F8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8"/>
  </w:num>
  <w:num w:numId="11">
    <w:abstractNumId w:val="31"/>
  </w:num>
  <w:num w:numId="12">
    <w:abstractNumId w:val="35"/>
  </w:num>
  <w:num w:numId="13">
    <w:abstractNumId w:val="14"/>
  </w:num>
  <w:num w:numId="14">
    <w:abstractNumId w:val="27"/>
  </w:num>
  <w:num w:numId="15">
    <w:abstractNumId w:val="23"/>
  </w:num>
  <w:num w:numId="16">
    <w:abstractNumId w:val="26"/>
  </w:num>
  <w:num w:numId="17">
    <w:abstractNumId w:val="22"/>
  </w:num>
  <w:num w:numId="18">
    <w:abstractNumId w:val="18"/>
  </w:num>
  <w:num w:numId="19">
    <w:abstractNumId w:val="30"/>
  </w:num>
  <w:num w:numId="20">
    <w:abstractNumId w:val="43"/>
  </w:num>
  <w:num w:numId="21">
    <w:abstractNumId w:val="13"/>
  </w:num>
  <w:num w:numId="22">
    <w:abstractNumId w:val="15"/>
  </w:num>
  <w:num w:numId="23">
    <w:abstractNumId w:val="28"/>
  </w:num>
  <w:num w:numId="24">
    <w:abstractNumId w:val="44"/>
  </w:num>
  <w:num w:numId="25">
    <w:abstractNumId w:val="21"/>
  </w:num>
  <w:num w:numId="26">
    <w:abstractNumId w:val="25"/>
  </w:num>
  <w:num w:numId="27">
    <w:abstractNumId w:val="34"/>
  </w:num>
  <w:num w:numId="28">
    <w:abstractNumId w:val="10"/>
  </w:num>
  <w:num w:numId="29">
    <w:abstractNumId w:val="24"/>
  </w:num>
  <w:num w:numId="30">
    <w:abstractNumId w:val="19"/>
  </w:num>
  <w:num w:numId="31">
    <w:abstractNumId w:val="41"/>
  </w:num>
  <w:num w:numId="32">
    <w:abstractNumId w:val="20"/>
  </w:num>
  <w:num w:numId="33">
    <w:abstractNumId w:val="42"/>
  </w:num>
  <w:num w:numId="34">
    <w:abstractNumId w:val="17"/>
  </w:num>
  <w:num w:numId="35">
    <w:abstractNumId w:val="48"/>
  </w:num>
  <w:num w:numId="36">
    <w:abstractNumId w:val="32"/>
  </w:num>
  <w:num w:numId="37">
    <w:abstractNumId w:val="16"/>
  </w:num>
  <w:num w:numId="38">
    <w:abstractNumId w:val="47"/>
  </w:num>
  <w:num w:numId="39">
    <w:abstractNumId w:val="36"/>
  </w:num>
  <w:num w:numId="40">
    <w:abstractNumId w:val="46"/>
  </w:num>
  <w:num w:numId="41">
    <w:abstractNumId w:val="33"/>
  </w:num>
  <w:num w:numId="42">
    <w:abstractNumId w:val="37"/>
  </w:num>
  <w:num w:numId="43">
    <w:abstractNumId w:val="11"/>
  </w:num>
  <w:num w:numId="44">
    <w:abstractNumId w:val="39"/>
  </w:num>
  <w:num w:numId="45">
    <w:abstractNumId w:val="40"/>
  </w:num>
  <w:num w:numId="46">
    <w:abstractNumId w:val="45"/>
  </w:num>
  <w:num w:numId="47">
    <w:abstractNumId w:val="12"/>
  </w:num>
  <w:num w:numId="48">
    <w:abstractNumId w:val="29"/>
  </w:num>
  <w:num w:numId="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93D"/>
    <w:rsid w:val="0015074B"/>
    <w:rsid w:val="0029639D"/>
    <w:rsid w:val="002B70DB"/>
    <w:rsid w:val="002D04BD"/>
    <w:rsid w:val="00326F90"/>
    <w:rsid w:val="004A2D14"/>
    <w:rsid w:val="004F42D4"/>
    <w:rsid w:val="00517294"/>
    <w:rsid w:val="0054551C"/>
    <w:rsid w:val="005E5B1F"/>
    <w:rsid w:val="006A2878"/>
    <w:rsid w:val="007D2574"/>
    <w:rsid w:val="0082502E"/>
    <w:rsid w:val="00915834"/>
    <w:rsid w:val="009B601F"/>
    <w:rsid w:val="00A73272"/>
    <w:rsid w:val="00AA1D8D"/>
    <w:rsid w:val="00B47730"/>
    <w:rsid w:val="00B86724"/>
    <w:rsid w:val="00CB0664"/>
    <w:rsid w:val="00D37379"/>
    <w:rsid w:val="00E70712"/>
    <w:rsid w:val="00F167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9007C08"/>
  <w14:defaultImageDpi w14:val="300"/>
  <w15:docId w15:val="{64F368CD-44A6-4257-BF40-6174B91A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250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502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2502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250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02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158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58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5834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58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5834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r.berkahcipta.co.id/m/login" TargetMode="Externa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hr.berkahcipta.co.id/m/login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Budi Rubi</cp:lastModifiedBy>
  <cp:revision>6</cp:revision>
  <cp:lastPrinted>2026-05-22T03:43:00Z</cp:lastPrinted>
  <dcterms:created xsi:type="dcterms:W3CDTF">2026-05-22T03:27:00Z</dcterms:created>
  <dcterms:modified xsi:type="dcterms:W3CDTF">2026-05-22T03:43:00Z</dcterms:modified>
  <cp:category/>
</cp:coreProperties>
</file>